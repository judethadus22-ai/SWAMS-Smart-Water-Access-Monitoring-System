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58BF" w14:textId="77777777" w:rsidR="001976D7" w:rsidRDefault="000D47DF">
      <w:pPr>
        <w:spacing w:before="720" w:after="120"/>
        <w:jc w:val="center"/>
      </w:pPr>
      <w:r>
        <w:rPr>
          <w:b/>
          <w:color w:val="1B365D"/>
          <w:sz w:val="52"/>
        </w:rPr>
        <w:t>SWAMS: Smart Water Access Monitoring System</w:t>
      </w:r>
    </w:p>
    <w:p w14:paraId="288790FF" w14:textId="77777777" w:rsidR="001976D7" w:rsidRDefault="000D47DF">
      <w:pPr>
        <w:spacing w:after="720"/>
        <w:jc w:val="center"/>
      </w:pPr>
      <w:r>
        <w:rPr>
          <w:i/>
          <w:color w:val="5C768D"/>
          <w:sz w:val="32"/>
        </w:rPr>
        <w:t>Final Project Report</w:t>
      </w:r>
    </w:p>
    <w:p w14:paraId="73D258E8" w14:textId="77777777" w:rsidR="001976D7" w:rsidRDefault="000D47DF">
      <w:pPr>
        <w:spacing w:after="480"/>
        <w:jc w:val="center"/>
      </w:pPr>
      <w:r>
        <w:rPr>
          <w:color w:val="D3D3D3"/>
        </w:rPr>
        <w:t>_____________________________________________________</w:t>
      </w:r>
    </w:p>
    <w:p w14:paraId="67A9A70D" w14:textId="77777777" w:rsidR="001976D7" w:rsidRDefault="000D47DF">
      <w:pPr>
        <w:spacing w:after="240"/>
      </w:pPr>
      <w:r>
        <w:rPr>
          <w:b/>
          <w:color w:val="1B365D"/>
          <w:sz w:val="32"/>
        </w:rPr>
        <w:t>Table of Contents</w:t>
      </w:r>
    </w:p>
    <w:p w14:paraId="727A97C7" w14:textId="77777777" w:rsidR="001976D7" w:rsidRDefault="000D47DF">
      <w:pPr>
        <w:spacing w:after="80"/>
        <w:ind w:left="288"/>
      </w:pPr>
      <w:r>
        <w:rPr>
          <w:sz w:val="21"/>
        </w:rPr>
        <w:t>1. Introduction</w:t>
      </w:r>
    </w:p>
    <w:p w14:paraId="641DA95F" w14:textId="77777777" w:rsidR="001976D7" w:rsidRDefault="000D47DF">
      <w:pPr>
        <w:spacing w:after="80"/>
        <w:ind w:left="288"/>
      </w:pPr>
      <w:r>
        <w:rPr>
          <w:sz w:val="21"/>
        </w:rPr>
        <w:t>2. Problem Statement</w:t>
      </w:r>
    </w:p>
    <w:p w14:paraId="60F799EB" w14:textId="77777777" w:rsidR="001976D7" w:rsidRDefault="000D47DF">
      <w:pPr>
        <w:spacing w:after="80"/>
        <w:ind w:left="288"/>
      </w:pPr>
      <w:r>
        <w:rPr>
          <w:sz w:val="21"/>
        </w:rPr>
        <w:t>3. Sustainable Development Goal (SDG) Alignment</w:t>
      </w:r>
    </w:p>
    <w:p w14:paraId="15D8C89B" w14:textId="77777777" w:rsidR="001976D7" w:rsidRDefault="000D47DF">
      <w:pPr>
        <w:spacing w:after="80"/>
        <w:ind w:left="288"/>
      </w:pPr>
      <w:r>
        <w:rPr>
          <w:sz w:val="21"/>
        </w:rPr>
        <w:t>4. Proposed Solution</w:t>
      </w:r>
    </w:p>
    <w:p w14:paraId="38949BEE" w14:textId="77777777" w:rsidR="001976D7" w:rsidRDefault="000D47DF">
      <w:pPr>
        <w:spacing w:after="80"/>
        <w:ind w:left="288"/>
      </w:pPr>
      <w:r>
        <w:rPr>
          <w:sz w:val="21"/>
        </w:rPr>
        <w:t>5. Software Development Life Cycle (SDLC)</w:t>
      </w:r>
    </w:p>
    <w:p w14:paraId="382EC716" w14:textId="77777777" w:rsidR="001976D7" w:rsidRDefault="000D47DF">
      <w:pPr>
        <w:spacing w:after="80"/>
        <w:ind w:left="288"/>
      </w:pPr>
      <w:r>
        <w:rPr>
          <w:sz w:val="21"/>
        </w:rPr>
        <w:t>6. System Requirements</w:t>
      </w:r>
    </w:p>
    <w:p w14:paraId="759877B9" w14:textId="77777777" w:rsidR="001976D7" w:rsidRDefault="000D47DF">
      <w:pPr>
        <w:spacing w:after="80"/>
        <w:ind w:left="288"/>
      </w:pPr>
      <w:r>
        <w:rPr>
          <w:sz w:val="21"/>
        </w:rPr>
        <w:t>7. System Architecture Diagram</w:t>
      </w:r>
    </w:p>
    <w:p w14:paraId="7535E126" w14:textId="77777777" w:rsidR="001976D7" w:rsidRDefault="000D47DF">
      <w:pPr>
        <w:spacing w:after="80"/>
        <w:ind w:left="288"/>
      </w:pPr>
      <w:r>
        <w:rPr>
          <w:sz w:val="21"/>
        </w:rPr>
        <w:t>8. UML Diagrams</w:t>
      </w:r>
    </w:p>
    <w:p w14:paraId="2F0B730E" w14:textId="77777777" w:rsidR="001976D7" w:rsidRDefault="000D47DF">
      <w:pPr>
        <w:spacing w:after="80"/>
        <w:ind w:left="288"/>
      </w:pPr>
      <w:r>
        <w:rPr>
          <w:sz w:val="21"/>
        </w:rPr>
        <w:t>9. Figma Prototype Screens</w:t>
      </w:r>
    </w:p>
    <w:p w14:paraId="6549AA7D" w14:textId="77777777" w:rsidR="001976D7" w:rsidRDefault="000D47DF">
      <w:pPr>
        <w:spacing w:after="80"/>
        <w:ind w:left="288"/>
      </w:pPr>
      <w:r>
        <w:rPr>
          <w:sz w:val="21"/>
        </w:rPr>
        <w:t>10. GitHub Integration</w:t>
      </w:r>
    </w:p>
    <w:p w14:paraId="561E6569" w14:textId="77777777" w:rsidR="001976D7" w:rsidRDefault="000D47DF">
      <w:pPr>
        <w:spacing w:after="80"/>
        <w:ind w:left="288"/>
      </w:pPr>
      <w:r>
        <w:rPr>
          <w:sz w:val="21"/>
        </w:rPr>
        <w:t>11. Project Planning - Gantt Chart</w:t>
      </w:r>
    </w:p>
    <w:p w14:paraId="67254B7A" w14:textId="77777777" w:rsidR="001976D7" w:rsidRDefault="000D47DF">
      <w:pPr>
        <w:spacing w:after="80"/>
        <w:ind w:left="288"/>
      </w:pPr>
      <w:r>
        <w:rPr>
          <w:sz w:val="21"/>
        </w:rPr>
        <w:t>12. Software License</w:t>
      </w:r>
    </w:p>
    <w:p w14:paraId="1CCD7B76" w14:textId="77777777" w:rsidR="001976D7" w:rsidRDefault="000D47DF">
      <w:pPr>
        <w:spacing w:after="80"/>
        <w:ind w:left="288"/>
      </w:pPr>
      <w:r>
        <w:rPr>
          <w:sz w:val="21"/>
        </w:rPr>
        <w:t>13. Conclusion</w:t>
      </w:r>
    </w:p>
    <w:p w14:paraId="1206262D" w14:textId="77777777" w:rsidR="001976D7" w:rsidRDefault="000D47DF">
      <w:pPr>
        <w:spacing w:after="80"/>
        <w:ind w:left="288"/>
      </w:pPr>
      <w:r>
        <w:rPr>
          <w:sz w:val="21"/>
        </w:rPr>
        <w:t>14. References</w:t>
      </w:r>
    </w:p>
    <w:p w14:paraId="10F34AB1" w14:textId="77777777" w:rsidR="001976D7" w:rsidRDefault="000D47DF">
      <w:r>
        <w:br w:type="page"/>
      </w:r>
    </w:p>
    <w:p w14:paraId="60852092" w14:textId="77777777" w:rsidR="001976D7" w:rsidRDefault="000D47DF">
      <w:pPr>
        <w:keepNext/>
        <w:spacing w:before="360" w:after="120"/>
      </w:pPr>
      <w:r>
        <w:rPr>
          <w:b/>
          <w:color w:val="1B365D"/>
          <w:sz w:val="28"/>
        </w:rPr>
        <w:lastRenderedPageBreak/>
        <w:t>1. Introduction</w:t>
      </w:r>
    </w:p>
    <w:p w14:paraId="6E3F6AAF" w14:textId="77777777" w:rsidR="001976D7" w:rsidRDefault="000D47DF">
      <w:r>
        <w:t>SWAMS (Smart Water Access Monitoring System) is a Digital Public Good developed to improve access, monitoring, and management of water resources. Many communities experience challenges such as unreliable water supply, delayed reporting of faults, and limited information about available water sources. These challenges can affect daily activities and make it difficult for water managers to provide effective services.</w:t>
      </w:r>
    </w:p>
    <w:p w14:paraId="11ECC020" w14:textId="77777777" w:rsidR="001976D7" w:rsidRDefault="000D47DF">
      <w:r>
        <w:t>SWAMS provides a digital platform that allows users to view water availability, report problems, and receive updates. The system also allows administrators to monitor water access points and manage information efficiently. By using digital technologies, SWAMS improves communication between communities and service providers while supporting better decision-making. The project applies software engineering principles through proper planning, system analysis, design, development, and documentation.</w:t>
      </w:r>
    </w:p>
    <w:p w14:paraId="42934B8A" w14:textId="2F3B3851" w:rsidR="001976D7" w:rsidRDefault="000D47DF">
      <w:pPr>
        <w:keepNext/>
        <w:spacing w:before="360" w:after="120"/>
      </w:pPr>
      <w:r>
        <w:rPr>
          <w:b/>
          <w:color w:val="1B365D"/>
          <w:sz w:val="28"/>
        </w:rPr>
        <w:t>2. Problem Statement</w:t>
      </w:r>
    </w:p>
    <w:p w14:paraId="27C5C4A7" w14:textId="77777777" w:rsidR="001976D7" w:rsidRDefault="000D47DF">
      <w:r>
        <w:t>Many public water access points are managed manually, making it difficult to know whether water is available or whether a system requires maintenance. Users may travel long distances only to find that a water source is unavailable. Water managers may also struggle to identify problems quickly because there is no centralized monitoring system.</w:t>
      </w:r>
    </w:p>
    <w:p w14:paraId="6915F423" w14:textId="77777777" w:rsidR="001976D7" w:rsidRDefault="000D47DF">
      <w:r>
        <w:t>These challenges lead to poor service delivery, wasted resources, and reduced reliability of water services. SWAMS solves this problem by creating a smart monitoring system that collects and displays water information. The system enables users to access updates and report issues while allowing administrators to monitor water points and respond faster.</w:t>
      </w:r>
    </w:p>
    <w:p w14:paraId="0A43C8C5" w14:textId="77777777" w:rsidR="001976D7" w:rsidRDefault="000D47DF">
      <w:pPr>
        <w:keepNext/>
        <w:spacing w:before="360" w:after="120"/>
      </w:pPr>
      <w:r>
        <w:rPr>
          <w:b/>
          <w:color w:val="1B365D"/>
          <w:sz w:val="28"/>
        </w:rPr>
        <w:t>3. Sustainable Development Goal (SDG) Alignment</w:t>
      </w:r>
    </w:p>
    <w:p w14:paraId="6579F02D" w14:textId="77777777" w:rsidR="001976D7" w:rsidRDefault="000D47DF">
      <w:pPr>
        <w:spacing w:after="120"/>
      </w:pPr>
      <w:r>
        <w:t>SWAMS aligns with Sustainable Development Goal 6: Clean Water and Sanitation. The goal focuses on improving access to safe water and ensuring sustainable management of water resources.</w:t>
      </w:r>
    </w:p>
    <w:p w14:paraId="11FFDA8C" w14:textId="77777777" w:rsidR="001976D7" w:rsidRDefault="000D47DF">
      <w:pPr>
        <w:spacing w:after="80"/>
      </w:pPr>
      <w:r>
        <w:t>The system supports this goal by:</w:t>
      </w:r>
    </w:p>
    <w:p w14:paraId="1F6FEB6D" w14:textId="77777777" w:rsidR="001976D7" w:rsidRDefault="000D47DF">
      <w:pPr>
        <w:pStyle w:val="ListBullet"/>
        <w:spacing w:after="60"/>
      </w:pPr>
      <w:r>
        <w:t>Providing information about water availability.</w:t>
      </w:r>
    </w:p>
    <w:p w14:paraId="23A781C7" w14:textId="77777777" w:rsidR="001976D7" w:rsidRDefault="000D47DF">
      <w:pPr>
        <w:pStyle w:val="ListBullet"/>
        <w:spacing w:after="60"/>
      </w:pPr>
      <w:r>
        <w:t>Improving monitoring processes.</w:t>
      </w:r>
    </w:p>
    <w:p w14:paraId="6C2A6637" w14:textId="77777777" w:rsidR="001976D7" w:rsidRDefault="000D47DF">
      <w:pPr>
        <w:pStyle w:val="ListBullet"/>
        <w:spacing w:after="60"/>
      </w:pPr>
      <w:r>
        <w:t>Helping communities manage water resources effectively.</w:t>
      </w:r>
    </w:p>
    <w:p w14:paraId="31A02B4A" w14:textId="77777777" w:rsidR="001976D7" w:rsidRDefault="000D47DF">
      <w:r>
        <w:t>By reducing delays in identifying water problems, SWAMS contributes to better maintenance and improved access to clean water. The project demonstrates how technology can support public services and encourage sustainable resource management.</w:t>
      </w:r>
    </w:p>
    <w:p w14:paraId="68A99185" w14:textId="77777777" w:rsidR="001976D7" w:rsidRDefault="000D47DF">
      <w:pPr>
        <w:keepNext/>
        <w:spacing w:before="360" w:after="120"/>
      </w:pPr>
      <w:r>
        <w:rPr>
          <w:b/>
          <w:color w:val="1B365D"/>
          <w:sz w:val="28"/>
        </w:rPr>
        <w:lastRenderedPageBreak/>
        <w:t>4. Proposed Solution</w:t>
      </w:r>
    </w:p>
    <w:p w14:paraId="4C407AC6" w14:textId="77777777" w:rsidR="001976D7" w:rsidRDefault="000D47DF">
      <w:pPr>
        <w:spacing w:after="120"/>
      </w:pPr>
      <w:r>
        <w:t>The proposed solution is SWAMS, a smart platform that connects community users, administrators, and monitoring systems.</w:t>
      </w:r>
    </w:p>
    <w:p w14:paraId="60B2E781" w14:textId="77777777" w:rsidR="001976D7" w:rsidRDefault="000D47DF">
      <w:pPr>
        <w:pStyle w:val="ListBullet"/>
        <w:spacing w:after="60"/>
      </w:pPr>
      <w:r>
        <w:rPr>
          <w:b/>
        </w:rPr>
        <w:t xml:space="preserve">Community Users: </w:t>
      </w:r>
      <w:r>
        <w:t>Can access water availability information, view water points, and report problems through the platform.</w:t>
      </w:r>
    </w:p>
    <w:p w14:paraId="4A681714" w14:textId="77777777" w:rsidR="001976D7" w:rsidRDefault="000D47DF">
      <w:pPr>
        <w:pStyle w:val="ListBullet"/>
        <w:spacing w:after="60"/>
      </w:pPr>
      <w:r>
        <w:rPr>
          <w:b/>
        </w:rPr>
        <w:t xml:space="preserve">Administrators: </w:t>
      </w:r>
      <w:r>
        <w:t>Can manage water stations, monitor reports, and review collected data.</w:t>
      </w:r>
    </w:p>
    <w:p w14:paraId="164A4497" w14:textId="77777777" w:rsidR="001976D7" w:rsidRDefault="000D47DF">
      <w:r>
        <w:t>The system is designed to improve efficiency, transparency, and communication. Future improvements may include sensor integration for automatic water level monitoring. SWAMS provides a scalable solution that can support more communities and water points over time.</w:t>
      </w:r>
    </w:p>
    <w:p w14:paraId="3A362508" w14:textId="77777777" w:rsidR="001976D7" w:rsidRDefault="000D47DF">
      <w:pPr>
        <w:keepNext/>
        <w:spacing w:before="360" w:after="120"/>
      </w:pPr>
      <w:r>
        <w:rPr>
          <w:b/>
          <w:color w:val="1B365D"/>
          <w:sz w:val="28"/>
        </w:rPr>
        <w:t>5. Software Development Life Cycle (SDLC)</w:t>
      </w:r>
    </w:p>
    <w:p w14:paraId="4A376505" w14:textId="77777777" w:rsidR="001976D7" w:rsidRDefault="000D47DF">
      <w:pPr>
        <w:spacing w:after="120"/>
      </w:pPr>
      <w:r>
        <w:rPr>
          <w:b/>
        </w:rPr>
        <w:t xml:space="preserve">Selected Model: </w:t>
      </w:r>
      <w:r>
        <w:t>Agile Methodology</w:t>
      </w:r>
    </w:p>
    <w:p w14:paraId="4A2B44BC" w14:textId="77777777" w:rsidR="001976D7" w:rsidRDefault="000D47DF">
      <w:pPr>
        <w:pStyle w:val="ListBullet"/>
        <w:spacing w:after="60"/>
      </w:pPr>
      <w:r>
        <w:rPr>
          <w:b/>
        </w:rPr>
        <w:t xml:space="preserve">Requirements Gathering: </w:t>
      </w:r>
      <w:r>
        <w:t>Identify user needs and water management challenges.</w:t>
      </w:r>
    </w:p>
    <w:p w14:paraId="78F8CAEB" w14:textId="77777777" w:rsidR="001976D7" w:rsidRDefault="000D47DF">
      <w:pPr>
        <w:pStyle w:val="ListBullet"/>
        <w:spacing w:after="60"/>
      </w:pPr>
      <w:r>
        <w:rPr>
          <w:b/>
        </w:rPr>
        <w:t xml:space="preserve">Analysis: </w:t>
      </w:r>
      <w:r>
        <w:t>Study system functions, users, and data requirements.</w:t>
      </w:r>
    </w:p>
    <w:p w14:paraId="7B8D856A" w14:textId="77777777" w:rsidR="001976D7" w:rsidRDefault="000D47DF">
      <w:pPr>
        <w:pStyle w:val="ListBullet"/>
        <w:spacing w:after="60"/>
      </w:pPr>
      <w:r>
        <w:rPr>
          <w:b/>
        </w:rPr>
        <w:t xml:space="preserve">Design: </w:t>
      </w:r>
      <w:r>
        <w:t>Create architecture, database structure, and interface designs.</w:t>
      </w:r>
    </w:p>
    <w:p w14:paraId="7F4430DC" w14:textId="77777777" w:rsidR="001976D7" w:rsidRDefault="000D47DF">
      <w:pPr>
        <w:pStyle w:val="ListBullet"/>
        <w:spacing w:after="60"/>
      </w:pPr>
      <w:r>
        <w:rPr>
          <w:b/>
        </w:rPr>
        <w:t xml:space="preserve">Development: </w:t>
      </w:r>
      <w:r>
        <w:t>Build the software components.</w:t>
      </w:r>
    </w:p>
    <w:p w14:paraId="761363C6" w14:textId="77777777" w:rsidR="001976D7" w:rsidRDefault="000D47DF">
      <w:pPr>
        <w:pStyle w:val="ListBullet"/>
        <w:spacing w:after="60"/>
      </w:pPr>
      <w:r>
        <w:rPr>
          <w:b/>
        </w:rPr>
        <w:t xml:space="preserve">Testing: </w:t>
      </w:r>
      <w:r>
        <w:t>Check functionality, performance, and reliability.</w:t>
      </w:r>
    </w:p>
    <w:p w14:paraId="60E7ACDF" w14:textId="77777777" w:rsidR="001976D7" w:rsidRDefault="000D47DF">
      <w:pPr>
        <w:pStyle w:val="ListBullet"/>
        <w:spacing w:after="60"/>
      </w:pPr>
      <w:r>
        <w:rPr>
          <w:b/>
        </w:rPr>
        <w:t xml:space="preserve">Deployment and Maintenance: </w:t>
      </w:r>
      <w:r>
        <w:t>Release the system and improve it through updates.</w:t>
      </w:r>
    </w:p>
    <w:p w14:paraId="32DFD049" w14:textId="77777777" w:rsidR="001976D7" w:rsidRDefault="000D47DF">
      <w:pPr>
        <w:keepNext/>
        <w:spacing w:before="360" w:after="120"/>
      </w:pPr>
      <w:r>
        <w:rPr>
          <w:b/>
          <w:color w:val="1B365D"/>
          <w:sz w:val="28"/>
        </w:rPr>
        <w:t>6. System Requirements</w:t>
      </w:r>
    </w:p>
    <w:p w14:paraId="4F46623A" w14:textId="77777777" w:rsidR="001976D7" w:rsidRDefault="000D47DF">
      <w:pPr>
        <w:spacing w:before="120" w:after="80"/>
      </w:pPr>
      <w:r>
        <w:rPr>
          <w:b/>
          <w:sz w:val="24"/>
        </w:rPr>
        <w:t>Functional Requirements:</w:t>
      </w:r>
    </w:p>
    <w:p w14:paraId="5A331F83" w14:textId="77777777" w:rsidR="001976D7" w:rsidRDefault="000D47DF">
      <w:pPr>
        <w:pStyle w:val="ListBullet"/>
        <w:spacing w:after="60"/>
      </w:pPr>
      <w:r>
        <w:t>User registration and login</w:t>
      </w:r>
    </w:p>
    <w:p w14:paraId="764CD9A0" w14:textId="77777777" w:rsidR="001976D7" w:rsidRDefault="000D47DF">
      <w:pPr>
        <w:pStyle w:val="ListBullet"/>
        <w:spacing w:after="60"/>
      </w:pPr>
      <w:r>
        <w:t>View water availability</w:t>
      </w:r>
    </w:p>
    <w:p w14:paraId="7D45C4AF" w14:textId="77777777" w:rsidR="001976D7" w:rsidRDefault="000D47DF">
      <w:pPr>
        <w:pStyle w:val="ListBullet"/>
        <w:spacing w:after="60"/>
      </w:pPr>
      <w:r>
        <w:t>Report water problems</w:t>
      </w:r>
    </w:p>
    <w:p w14:paraId="78976DA0" w14:textId="77777777" w:rsidR="001976D7" w:rsidRDefault="000D47DF">
      <w:pPr>
        <w:pStyle w:val="ListBullet"/>
        <w:spacing w:after="60"/>
      </w:pPr>
      <w:r>
        <w:t>Manage water points</w:t>
      </w:r>
    </w:p>
    <w:p w14:paraId="64557D4C" w14:textId="77777777" w:rsidR="001976D7" w:rsidRDefault="000D47DF">
      <w:pPr>
        <w:pStyle w:val="ListBullet"/>
        <w:spacing w:after="60"/>
      </w:pPr>
      <w:r>
        <w:t>Generate reports</w:t>
      </w:r>
    </w:p>
    <w:p w14:paraId="3EB4B549" w14:textId="77777777" w:rsidR="001976D7" w:rsidRDefault="000D47DF">
      <w:pPr>
        <w:spacing w:before="160" w:after="80"/>
      </w:pPr>
      <w:r>
        <w:rPr>
          <w:b/>
          <w:sz w:val="24"/>
        </w:rPr>
        <w:t>Non-Functional Requirements:</w:t>
      </w:r>
    </w:p>
    <w:p w14:paraId="359B81D8" w14:textId="77777777" w:rsidR="001976D7" w:rsidRDefault="000D47DF">
      <w:pPr>
        <w:pStyle w:val="ListBullet"/>
        <w:spacing w:after="60"/>
      </w:pPr>
      <w:r>
        <w:t>Security</w:t>
      </w:r>
    </w:p>
    <w:p w14:paraId="29D10A85" w14:textId="77777777" w:rsidR="001976D7" w:rsidRDefault="000D47DF">
      <w:pPr>
        <w:pStyle w:val="ListBullet"/>
        <w:spacing w:after="60"/>
      </w:pPr>
      <w:r>
        <w:t>Reliability</w:t>
      </w:r>
    </w:p>
    <w:p w14:paraId="538D5BFE" w14:textId="77777777" w:rsidR="001976D7" w:rsidRDefault="000D47DF">
      <w:pPr>
        <w:pStyle w:val="ListBullet"/>
        <w:spacing w:after="60"/>
      </w:pPr>
      <w:r>
        <w:t>Usability</w:t>
      </w:r>
    </w:p>
    <w:p w14:paraId="710F0AA5" w14:textId="77777777" w:rsidR="001976D7" w:rsidRDefault="000D47DF">
      <w:pPr>
        <w:pStyle w:val="ListBullet"/>
        <w:spacing w:after="60"/>
      </w:pPr>
      <w:r>
        <w:t>Performance</w:t>
      </w:r>
    </w:p>
    <w:p w14:paraId="5FFA51B5" w14:textId="77777777" w:rsidR="004861B2" w:rsidRDefault="000D47DF" w:rsidP="004861B2">
      <w:pPr>
        <w:pStyle w:val="ListBullet"/>
        <w:spacing w:after="60"/>
      </w:pPr>
      <w:r>
        <w:t>Scalability</w:t>
      </w:r>
    </w:p>
    <w:p w14:paraId="02D865A8" w14:textId="77777777" w:rsidR="004861B2" w:rsidRDefault="004861B2" w:rsidP="004861B2">
      <w:pPr>
        <w:pStyle w:val="ListBullet"/>
        <w:spacing w:after="60"/>
      </w:pPr>
    </w:p>
    <w:p w14:paraId="39816C36" w14:textId="77777777" w:rsidR="004861B2" w:rsidRDefault="004861B2" w:rsidP="004861B2">
      <w:pPr>
        <w:pStyle w:val="ListBullet"/>
        <w:numPr>
          <w:ilvl w:val="0"/>
          <w:numId w:val="0"/>
        </w:numPr>
        <w:spacing w:after="60"/>
      </w:pPr>
    </w:p>
    <w:p w14:paraId="54E532A8" w14:textId="77777777" w:rsidR="004861B2" w:rsidRDefault="004861B2" w:rsidP="004861B2">
      <w:pPr>
        <w:pStyle w:val="ListBullet"/>
        <w:numPr>
          <w:ilvl w:val="0"/>
          <w:numId w:val="0"/>
        </w:numPr>
        <w:spacing w:after="60"/>
      </w:pPr>
    </w:p>
    <w:p w14:paraId="6280580F" w14:textId="77D5464C" w:rsidR="001976D7" w:rsidRDefault="000D47DF" w:rsidP="004861B2">
      <w:pPr>
        <w:pStyle w:val="ListBullet"/>
        <w:numPr>
          <w:ilvl w:val="0"/>
          <w:numId w:val="0"/>
        </w:numPr>
        <w:spacing w:after="60"/>
      </w:pPr>
      <w:r w:rsidRPr="004861B2">
        <w:rPr>
          <w:b/>
          <w:color w:val="1B365D"/>
          <w:sz w:val="28"/>
        </w:rPr>
        <w:t>7. System Architecture Diagram</w:t>
      </w:r>
    </w:p>
    <w:p w14:paraId="70BF109C" w14:textId="33409592" w:rsidR="001976D7" w:rsidRDefault="001942E4">
      <w:r>
        <w:rPr>
          <w:noProof/>
        </w:rPr>
        <w:lastRenderedPageBreak/>
        <w:drawing>
          <wp:anchor distT="0" distB="0" distL="114300" distR="114300" simplePos="0" relativeHeight="251659264" behindDoc="0" locked="0" layoutInCell="1" allowOverlap="1" wp14:anchorId="0D9F8690" wp14:editId="5E8EF77A">
            <wp:simplePos x="0" y="0"/>
            <wp:positionH relativeFrom="column">
              <wp:posOffset>-388620</wp:posOffset>
            </wp:positionH>
            <wp:positionV relativeFrom="paragraph">
              <wp:posOffset>-1831975</wp:posOffset>
            </wp:positionV>
            <wp:extent cx="5651500" cy="4000500"/>
            <wp:effectExtent l="0" t="0" r="0" b="0"/>
            <wp:wrapTopAndBottom/>
            <wp:docPr id="55618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85130" name="Picture 556185130"/>
                    <pic:cNvPicPr/>
                  </pic:nvPicPr>
                  <pic:blipFill>
                    <a:blip r:embed="rId6"/>
                    <a:stretch>
                      <a:fillRect/>
                    </a:stretch>
                  </pic:blipFill>
                  <pic:spPr>
                    <a:xfrm>
                      <a:off x="0" y="0"/>
                      <a:ext cx="5651500" cy="4000500"/>
                    </a:xfrm>
                    <a:prstGeom prst="rect">
                      <a:avLst/>
                    </a:prstGeom>
                  </pic:spPr>
                </pic:pic>
              </a:graphicData>
            </a:graphic>
          </wp:anchor>
        </w:drawing>
      </w:r>
    </w:p>
    <w:p w14:paraId="3700D2C9" w14:textId="4932D3BE" w:rsidR="00E12E1F" w:rsidRDefault="000D47DF" w:rsidP="0048287D">
      <w:pPr>
        <w:keepNext/>
        <w:spacing w:before="360" w:after="120"/>
        <w:rPr>
          <w:b/>
          <w:color w:val="1B365D"/>
          <w:sz w:val="28"/>
        </w:rPr>
      </w:pPr>
      <w:r>
        <w:rPr>
          <w:b/>
          <w:color w:val="1B365D"/>
          <w:sz w:val="28"/>
        </w:rPr>
        <w:t>8. UML Diagrams</w:t>
      </w:r>
    </w:p>
    <w:p w14:paraId="0AF50B90" w14:textId="6815E9C6" w:rsidR="0003166C" w:rsidRPr="0048287D" w:rsidRDefault="00B84229" w:rsidP="0048287D">
      <w:pPr>
        <w:keepNext/>
        <w:spacing w:before="360" w:after="120"/>
      </w:pPr>
      <w:r>
        <w:rPr>
          <w:b/>
          <w:bCs/>
          <w:noProof/>
        </w:rPr>
        <w:drawing>
          <wp:anchor distT="0" distB="0" distL="114300" distR="114300" simplePos="0" relativeHeight="251660288" behindDoc="0" locked="0" layoutInCell="1" allowOverlap="1" wp14:anchorId="23B5F9DB" wp14:editId="0BE8FBD0">
            <wp:simplePos x="0" y="0"/>
            <wp:positionH relativeFrom="column">
              <wp:posOffset>-374650</wp:posOffset>
            </wp:positionH>
            <wp:positionV relativeFrom="paragraph">
              <wp:posOffset>3992245</wp:posOffset>
            </wp:positionV>
            <wp:extent cx="5702300" cy="4362450"/>
            <wp:effectExtent l="0" t="0" r="0" b="6350"/>
            <wp:wrapTopAndBottom/>
            <wp:docPr id="2030432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32293" name="Picture 2030432293"/>
                    <pic:cNvPicPr/>
                  </pic:nvPicPr>
                  <pic:blipFill>
                    <a:blip r:embed="rId7"/>
                    <a:stretch>
                      <a:fillRect/>
                    </a:stretch>
                  </pic:blipFill>
                  <pic:spPr>
                    <a:xfrm>
                      <a:off x="0" y="0"/>
                      <a:ext cx="5702300" cy="4362450"/>
                    </a:xfrm>
                    <a:prstGeom prst="rect">
                      <a:avLst/>
                    </a:prstGeom>
                  </pic:spPr>
                </pic:pic>
              </a:graphicData>
            </a:graphic>
            <wp14:sizeRelV relativeFrom="margin">
              <wp14:pctHeight>0</wp14:pctHeight>
            </wp14:sizeRelV>
          </wp:anchor>
        </w:drawing>
      </w:r>
      <w:r w:rsidRPr="0044566E">
        <w:rPr>
          <w:b/>
          <w:bCs/>
        </w:rPr>
        <w:t xml:space="preserve">Use Case </w:t>
      </w:r>
      <w:r w:rsidR="0003166C">
        <w:rPr>
          <w:b/>
          <w:bCs/>
        </w:rPr>
        <w:t xml:space="preserve">Diagram </w:t>
      </w:r>
    </w:p>
    <w:p w14:paraId="485106AA" w14:textId="6E02D52D" w:rsidR="0003166C" w:rsidRDefault="0003166C">
      <w:pPr>
        <w:rPr>
          <w:b/>
          <w:bCs/>
        </w:rPr>
      </w:pPr>
    </w:p>
    <w:p w14:paraId="39F7ED11" w14:textId="4B9F3AAD" w:rsidR="0003166C" w:rsidRDefault="0003166C">
      <w:pPr>
        <w:rPr>
          <w:b/>
          <w:bCs/>
        </w:rPr>
      </w:pPr>
    </w:p>
    <w:p w14:paraId="3341B223" w14:textId="11A26407" w:rsidR="00CE525D" w:rsidRDefault="00B84229">
      <w:pPr>
        <w:rPr>
          <w:b/>
          <w:bCs/>
        </w:rPr>
      </w:pPr>
      <w:r>
        <w:rPr>
          <w:b/>
          <w:bCs/>
        </w:rPr>
        <w:t>C</w:t>
      </w:r>
      <w:r w:rsidRPr="0044566E">
        <w:rPr>
          <w:b/>
          <w:bCs/>
        </w:rPr>
        <w:t>lass Diagra</w:t>
      </w:r>
      <w:r w:rsidR="008C5275">
        <w:rPr>
          <w:b/>
          <w:bCs/>
        </w:rPr>
        <w:t>m</w:t>
      </w:r>
    </w:p>
    <w:p w14:paraId="29A5FCE7" w14:textId="75E5ACC7" w:rsidR="00CE525D" w:rsidRDefault="008C5275">
      <w:pPr>
        <w:rPr>
          <w:b/>
          <w:bCs/>
        </w:rPr>
      </w:pPr>
      <w:r>
        <w:rPr>
          <w:b/>
          <w:bCs/>
          <w:noProof/>
        </w:rPr>
        <w:drawing>
          <wp:anchor distT="0" distB="0" distL="114300" distR="114300" simplePos="0" relativeHeight="251661312" behindDoc="0" locked="0" layoutInCell="1" allowOverlap="1" wp14:anchorId="14E86593" wp14:editId="4A862BBF">
            <wp:simplePos x="0" y="0"/>
            <wp:positionH relativeFrom="column">
              <wp:posOffset>-495300</wp:posOffset>
            </wp:positionH>
            <wp:positionV relativeFrom="paragraph">
              <wp:posOffset>154940</wp:posOffset>
            </wp:positionV>
            <wp:extent cx="5943600" cy="4894580"/>
            <wp:effectExtent l="0" t="0" r="0" b="0"/>
            <wp:wrapTopAndBottom/>
            <wp:docPr id="703027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7128" name="Picture 703027128"/>
                    <pic:cNvPicPr/>
                  </pic:nvPicPr>
                  <pic:blipFill>
                    <a:blip r:embed="rId8"/>
                    <a:stretch>
                      <a:fillRect/>
                    </a:stretch>
                  </pic:blipFill>
                  <pic:spPr>
                    <a:xfrm>
                      <a:off x="0" y="0"/>
                      <a:ext cx="5943600" cy="4894580"/>
                    </a:xfrm>
                    <a:prstGeom prst="rect">
                      <a:avLst/>
                    </a:prstGeom>
                  </pic:spPr>
                </pic:pic>
              </a:graphicData>
            </a:graphic>
          </wp:anchor>
        </w:drawing>
      </w:r>
    </w:p>
    <w:p w14:paraId="47041715" w14:textId="77777777" w:rsidR="00CE525D" w:rsidRDefault="00CE525D">
      <w:pPr>
        <w:rPr>
          <w:b/>
          <w:bCs/>
        </w:rPr>
      </w:pPr>
    </w:p>
    <w:p w14:paraId="41133298" w14:textId="0686A146" w:rsidR="00CE525D" w:rsidRDefault="00CE525D">
      <w:pPr>
        <w:rPr>
          <w:b/>
          <w:bCs/>
        </w:rPr>
      </w:pPr>
    </w:p>
    <w:p w14:paraId="4FC98AD1" w14:textId="77777777" w:rsidR="00CE525D" w:rsidRDefault="00CE525D">
      <w:pPr>
        <w:rPr>
          <w:b/>
          <w:bCs/>
        </w:rPr>
      </w:pPr>
    </w:p>
    <w:p w14:paraId="71046F5C" w14:textId="348EA78E" w:rsidR="00CE525D" w:rsidRDefault="00CE525D">
      <w:pPr>
        <w:rPr>
          <w:b/>
          <w:bCs/>
        </w:rPr>
      </w:pPr>
    </w:p>
    <w:p w14:paraId="40F330EC" w14:textId="77777777" w:rsidR="00CE525D" w:rsidRDefault="00CE525D">
      <w:pPr>
        <w:rPr>
          <w:b/>
          <w:bCs/>
        </w:rPr>
      </w:pPr>
    </w:p>
    <w:p w14:paraId="0B275D0E" w14:textId="7D268D43" w:rsidR="00EC7346" w:rsidRPr="00E60050" w:rsidRDefault="000D47DF">
      <w:pPr>
        <w:rPr>
          <w:b/>
          <w:bCs/>
        </w:rPr>
      </w:pPr>
      <w:r w:rsidRPr="00E60050">
        <w:rPr>
          <w:b/>
          <w:bCs/>
        </w:rPr>
        <w:t xml:space="preserve">Activity </w:t>
      </w:r>
      <w:r w:rsidR="00EC7346" w:rsidRPr="00E60050">
        <w:rPr>
          <w:b/>
          <w:bCs/>
        </w:rPr>
        <w:t xml:space="preserve">Diagram </w:t>
      </w:r>
    </w:p>
    <w:p w14:paraId="58557039" w14:textId="6337C5D1" w:rsidR="00EC7346" w:rsidRDefault="00EC7346"/>
    <w:p w14:paraId="1DFCD97D" w14:textId="15732B4C" w:rsidR="00EC7346" w:rsidRDefault="00EC7346"/>
    <w:p w14:paraId="40AE95DC" w14:textId="77777777" w:rsidR="00EC7346" w:rsidRDefault="00EC7346"/>
    <w:p w14:paraId="702E7CC7" w14:textId="77777777" w:rsidR="003C50C6" w:rsidRDefault="00CE525D" w:rsidP="003C50C6">
      <w:r>
        <w:rPr>
          <w:b/>
          <w:bCs/>
          <w:noProof/>
        </w:rPr>
        <w:drawing>
          <wp:anchor distT="0" distB="0" distL="114300" distR="114300" simplePos="0" relativeHeight="251662336" behindDoc="0" locked="0" layoutInCell="1" allowOverlap="1" wp14:anchorId="171FDA7D" wp14:editId="17E04C8E">
            <wp:simplePos x="0" y="0"/>
            <wp:positionH relativeFrom="column">
              <wp:posOffset>-447675</wp:posOffset>
            </wp:positionH>
            <wp:positionV relativeFrom="paragraph">
              <wp:posOffset>-901700</wp:posOffset>
            </wp:positionV>
            <wp:extent cx="5588000" cy="4445000"/>
            <wp:effectExtent l="0" t="0" r="0" b="0"/>
            <wp:wrapTopAndBottom/>
            <wp:docPr id="21472405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40582" name="Picture 2147240582"/>
                    <pic:cNvPicPr/>
                  </pic:nvPicPr>
                  <pic:blipFill>
                    <a:blip r:embed="rId9"/>
                    <a:stretch>
                      <a:fillRect/>
                    </a:stretch>
                  </pic:blipFill>
                  <pic:spPr>
                    <a:xfrm>
                      <a:off x="0" y="0"/>
                      <a:ext cx="5588000" cy="4445000"/>
                    </a:xfrm>
                    <a:prstGeom prst="rect">
                      <a:avLst/>
                    </a:prstGeom>
                  </pic:spPr>
                </pic:pic>
              </a:graphicData>
            </a:graphic>
          </wp:anchor>
        </w:drawing>
      </w:r>
    </w:p>
    <w:p w14:paraId="3D199493" w14:textId="77777777" w:rsidR="003C50C6" w:rsidRDefault="003C50C6" w:rsidP="003C50C6"/>
    <w:p w14:paraId="6D8F1587" w14:textId="77777777" w:rsidR="003C50C6" w:rsidRDefault="003C50C6" w:rsidP="003C50C6"/>
    <w:p w14:paraId="33E93AEB" w14:textId="77777777" w:rsidR="003C50C6" w:rsidRDefault="003C50C6" w:rsidP="003C50C6"/>
    <w:p w14:paraId="550D4B48" w14:textId="77777777" w:rsidR="003C50C6" w:rsidRDefault="003C50C6" w:rsidP="003C50C6"/>
    <w:p w14:paraId="02797A6C" w14:textId="77777777" w:rsidR="003C50C6" w:rsidRDefault="003C50C6" w:rsidP="003C50C6"/>
    <w:p w14:paraId="6728DED2" w14:textId="77777777" w:rsidR="003C50C6" w:rsidRDefault="003C50C6" w:rsidP="003C50C6"/>
    <w:p w14:paraId="5E58BCDC" w14:textId="77777777" w:rsidR="003C50C6" w:rsidRDefault="003C50C6" w:rsidP="003C50C6"/>
    <w:p w14:paraId="2283310E" w14:textId="77777777" w:rsidR="003C50C6" w:rsidRDefault="003C50C6" w:rsidP="003C50C6"/>
    <w:p w14:paraId="2A6B1C43" w14:textId="77777777" w:rsidR="003C50C6" w:rsidRDefault="003C50C6" w:rsidP="003C50C6"/>
    <w:p w14:paraId="23A2029A" w14:textId="1DFDBDE8" w:rsidR="003C50C6" w:rsidRDefault="000D47DF" w:rsidP="003C50C6">
      <w:r>
        <w:rPr>
          <w:b/>
          <w:color w:val="1B365D"/>
          <w:sz w:val="28"/>
        </w:rPr>
        <w:lastRenderedPageBreak/>
        <w:t xml:space="preserve">9. </w:t>
      </w:r>
      <w:proofErr w:type="spellStart"/>
      <w:r>
        <w:rPr>
          <w:b/>
          <w:color w:val="1B365D"/>
          <w:sz w:val="28"/>
        </w:rPr>
        <w:t>Figma</w:t>
      </w:r>
      <w:proofErr w:type="spellEnd"/>
      <w:r>
        <w:rPr>
          <w:b/>
          <w:color w:val="1B365D"/>
          <w:sz w:val="28"/>
        </w:rPr>
        <w:t xml:space="preserve"> Prototype Screens</w:t>
      </w:r>
    </w:p>
    <w:p w14:paraId="7F37AE72" w14:textId="55A4688B" w:rsidR="001976D7" w:rsidRDefault="003C50C6" w:rsidP="003C50C6">
      <w:pPr>
        <w:keepNext/>
        <w:spacing w:before="360" w:after="120"/>
      </w:pPr>
      <w:r w:rsidRPr="002117DD">
        <w:rPr>
          <w:b/>
          <w:bCs/>
          <w:noProof/>
        </w:rPr>
        <w:drawing>
          <wp:anchor distT="0" distB="0" distL="114300" distR="114300" simplePos="0" relativeHeight="251663360" behindDoc="0" locked="0" layoutInCell="1" allowOverlap="1" wp14:anchorId="521FF247" wp14:editId="2D1BB203">
            <wp:simplePos x="0" y="0"/>
            <wp:positionH relativeFrom="column">
              <wp:posOffset>-304800</wp:posOffset>
            </wp:positionH>
            <wp:positionV relativeFrom="paragraph">
              <wp:posOffset>398145</wp:posOffset>
            </wp:positionV>
            <wp:extent cx="2476500" cy="5359400"/>
            <wp:effectExtent l="0" t="0" r="0" b="0"/>
            <wp:wrapTopAndBottom/>
            <wp:docPr id="11316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66558" name="Picture 1131666558"/>
                    <pic:cNvPicPr/>
                  </pic:nvPicPr>
                  <pic:blipFill>
                    <a:blip r:embed="rId10"/>
                    <a:stretch>
                      <a:fillRect/>
                    </a:stretch>
                  </pic:blipFill>
                  <pic:spPr>
                    <a:xfrm>
                      <a:off x="0" y="0"/>
                      <a:ext cx="2476500" cy="5359400"/>
                    </a:xfrm>
                    <a:prstGeom prst="rect">
                      <a:avLst/>
                    </a:prstGeom>
                  </pic:spPr>
                </pic:pic>
              </a:graphicData>
            </a:graphic>
          </wp:anchor>
        </w:drawing>
      </w:r>
      <w:r w:rsidR="000D47DF" w:rsidRPr="002117DD">
        <w:rPr>
          <w:b/>
          <w:bCs/>
        </w:rPr>
        <w:t>Screen</w:t>
      </w:r>
      <w:r w:rsidR="000D47DF">
        <w:t xml:space="preserve"> 1</w:t>
      </w:r>
    </w:p>
    <w:p w14:paraId="27CF3236" w14:textId="2072228E" w:rsidR="00835EAB" w:rsidRDefault="00835EAB" w:rsidP="00835EAB">
      <w:pPr>
        <w:spacing w:after="120"/>
      </w:pPr>
    </w:p>
    <w:p w14:paraId="55FC92F9" w14:textId="77777777" w:rsidR="001200C9" w:rsidRDefault="001200C9" w:rsidP="001200C9">
      <w:pPr>
        <w:pStyle w:val="ListBullet"/>
        <w:numPr>
          <w:ilvl w:val="0"/>
          <w:numId w:val="0"/>
        </w:numPr>
        <w:spacing w:after="40"/>
      </w:pPr>
      <w:r>
        <w:t xml:space="preserve"> </w:t>
      </w:r>
    </w:p>
    <w:p w14:paraId="590D691D" w14:textId="77777777" w:rsidR="001200C9" w:rsidRDefault="001200C9" w:rsidP="001200C9">
      <w:pPr>
        <w:pStyle w:val="ListBullet"/>
        <w:numPr>
          <w:ilvl w:val="0"/>
          <w:numId w:val="0"/>
        </w:numPr>
        <w:spacing w:after="40"/>
      </w:pPr>
    </w:p>
    <w:p w14:paraId="2A0BCA6F" w14:textId="77777777" w:rsidR="001200C9" w:rsidRDefault="001200C9" w:rsidP="001200C9">
      <w:pPr>
        <w:pStyle w:val="ListBullet"/>
        <w:numPr>
          <w:ilvl w:val="0"/>
          <w:numId w:val="0"/>
        </w:numPr>
        <w:spacing w:after="40"/>
      </w:pPr>
    </w:p>
    <w:p w14:paraId="3DC0BA8A" w14:textId="77777777" w:rsidR="001200C9" w:rsidRDefault="001200C9" w:rsidP="001200C9">
      <w:pPr>
        <w:pStyle w:val="ListBullet"/>
        <w:numPr>
          <w:ilvl w:val="0"/>
          <w:numId w:val="0"/>
        </w:numPr>
        <w:spacing w:after="40"/>
      </w:pPr>
    </w:p>
    <w:p w14:paraId="7D16AB3A" w14:textId="77777777" w:rsidR="001200C9" w:rsidRDefault="001200C9" w:rsidP="001200C9">
      <w:pPr>
        <w:pStyle w:val="ListBullet"/>
        <w:numPr>
          <w:ilvl w:val="0"/>
          <w:numId w:val="0"/>
        </w:numPr>
        <w:spacing w:after="40"/>
      </w:pPr>
    </w:p>
    <w:p w14:paraId="32E51832" w14:textId="77777777" w:rsidR="001200C9" w:rsidRDefault="001200C9" w:rsidP="001200C9">
      <w:pPr>
        <w:pStyle w:val="ListBullet"/>
        <w:numPr>
          <w:ilvl w:val="0"/>
          <w:numId w:val="0"/>
        </w:numPr>
        <w:spacing w:after="40"/>
      </w:pPr>
    </w:p>
    <w:p w14:paraId="5E1CBC65" w14:textId="77777777" w:rsidR="007E4E0F" w:rsidRDefault="007E4E0F" w:rsidP="001200C9">
      <w:pPr>
        <w:pStyle w:val="ListBullet"/>
        <w:numPr>
          <w:ilvl w:val="0"/>
          <w:numId w:val="0"/>
        </w:numPr>
        <w:spacing w:after="40"/>
      </w:pPr>
    </w:p>
    <w:p w14:paraId="7B76D66B" w14:textId="77777777" w:rsidR="007E4E0F" w:rsidRDefault="007E4E0F" w:rsidP="001200C9">
      <w:pPr>
        <w:pStyle w:val="ListBullet"/>
        <w:numPr>
          <w:ilvl w:val="0"/>
          <w:numId w:val="0"/>
        </w:numPr>
        <w:spacing w:after="40"/>
      </w:pPr>
    </w:p>
    <w:p w14:paraId="1AF02DA2" w14:textId="77777777" w:rsidR="007E4E0F" w:rsidRDefault="007E4E0F" w:rsidP="001200C9">
      <w:pPr>
        <w:pStyle w:val="ListBullet"/>
        <w:numPr>
          <w:ilvl w:val="0"/>
          <w:numId w:val="0"/>
        </w:numPr>
        <w:spacing w:after="40"/>
      </w:pPr>
    </w:p>
    <w:p w14:paraId="162C3EBB" w14:textId="08F51C3D" w:rsidR="001976D7" w:rsidRDefault="007E4E0F" w:rsidP="001200C9">
      <w:pPr>
        <w:pStyle w:val="ListBullet"/>
        <w:numPr>
          <w:ilvl w:val="0"/>
          <w:numId w:val="0"/>
        </w:numPr>
        <w:spacing w:after="40"/>
      </w:pPr>
      <w:r>
        <w:rPr>
          <w:b/>
          <w:bCs/>
        </w:rPr>
        <w:lastRenderedPageBreak/>
        <w:t xml:space="preserve"> </w:t>
      </w:r>
      <w:r w:rsidR="000D47DF" w:rsidRPr="002117DD">
        <w:rPr>
          <w:b/>
          <w:bCs/>
        </w:rPr>
        <w:t>Screen</w:t>
      </w:r>
      <w:r w:rsidR="000D47DF">
        <w:t xml:space="preserve"> 2</w:t>
      </w:r>
    </w:p>
    <w:p w14:paraId="21B1412B" w14:textId="1230BFE0" w:rsidR="007E4E0F" w:rsidRDefault="002333CB" w:rsidP="001200C9">
      <w:pPr>
        <w:pStyle w:val="ListBullet"/>
        <w:numPr>
          <w:ilvl w:val="0"/>
          <w:numId w:val="0"/>
        </w:numPr>
        <w:spacing w:after="40"/>
      </w:pPr>
      <w:r>
        <w:rPr>
          <w:noProof/>
        </w:rPr>
        <w:drawing>
          <wp:anchor distT="0" distB="0" distL="114300" distR="114300" simplePos="0" relativeHeight="251664384" behindDoc="0" locked="0" layoutInCell="1" allowOverlap="1" wp14:anchorId="3A3022FB" wp14:editId="20D2D70F">
            <wp:simplePos x="0" y="0"/>
            <wp:positionH relativeFrom="column">
              <wp:posOffset>-453390</wp:posOffset>
            </wp:positionH>
            <wp:positionV relativeFrom="paragraph">
              <wp:posOffset>178435</wp:posOffset>
            </wp:positionV>
            <wp:extent cx="2476500" cy="5359400"/>
            <wp:effectExtent l="0" t="0" r="0" b="0"/>
            <wp:wrapTopAndBottom/>
            <wp:docPr id="1109353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3749" name="Picture 1109353749"/>
                    <pic:cNvPicPr/>
                  </pic:nvPicPr>
                  <pic:blipFill>
                    <a:blip r:embed="rId11"/>
                    <a:stretch>
                      <a:fillRect/>
                    </a:stretch>
                  </pic:blipFill>
                  <pic:spPr>
                    <a:xfrm>
                      <a:off x="0" y="0"/>
                      <a:ext cx="2476500" cy="5359400"/>
                    </a:xfrm>
                    <a:prstGeom prst="rect">
                      <a:avLst/>
                    </a:prstGeom>
                  </pic:spPr>
                </pic:pic>
              </a:graphicData>
            </a:graphic>
          </wp:anchor>
        </w:drawing>
      </w:r>
    </w:p>
    <w:p w14:paraId="66A2B99F" w14:textId="2BA295CA" w:rsidR="001200C9" w:rsidRDefault="001200C9" w:rsidP="001200C9">
      <w:pPr>
        <w:pStyle w:val="ListBullet"/>
        <w:numPr>
          <w:ilvl w:val="0"/>
          <w:numId w:val="0"/>
        </w:numPr>
        <w:spacing w:after="40"/>
      </w:pPr>
    </w:p>
    <w:p w14:paraId="2965D525" w14:textId="1C1FFCC5" w:rsidR="001200C9" w:rsidRDefault="001200C9" w:rsidP="001200C9">
      <w:pPr>
        <w:pStyle w:val="ListBullet"/>
        <w:numPr>
          <w:ilvl w:val="0"/>
          <w:numId w:val="0"/>
        </w:numPr>
        <w:spacing w:after="40"/>
      </w:pPr>
    </w:p>
    <w:p w14:paraId="41E05908" w14:textId="3739345F" w:rsidR="001200C9" w:rsidRDefault="001200C9" w:rsidP="001200C9">
      <w:pPr>
        <w:pStyle w:val="ListBullet"/>
        <w:numPr>
          <w:ilvl w:val="0"/>
          <w:numId w:val="0"/>
        </w:numPr>
        <w:spacing w:after="40"/>
      </w:pPr>
    </w:p>
    <w:p w14:paraId="41C33B84" w14:textId="77777777" w:rsidR="002117DD" w:rsidRDefault="002117DD" w:rsidP="002117DD">
      <w:pPr>
        <w:pStyle w:val="ListBullet"/>
        <w:numPr>
          <w:ilvl w:val="0"/>
          <w:numId w:val="0"/>
        </w:numPr>
        <w:spacing w:after="40"/>
      </w:pPr>
    </w:p>
    <w:p w14:paraId="1645BE9F" w14:textId="77777777" w:rsidR="002117DD" w:rsidRDefault="002117DD" w:rsidP="002117DD">
      <w:pPr>
        <w:pStyle w:val="ListBullet"/>
        <w:numPr>
          <w:ilvl w:val="0"/>
          <w:numId w:val="0"/>
        </w:numPr>
        <w:spacing w:after="40"/>
      </w:pPr>
    </w:p>
    <w:p w14:paraId="21055C78" w14:textId="77777777" w:rsidR="002117DD" w:rsidRDefault="002117DD" w:rsidP="002117DD">
      <w:pPr>
        <w:pStyle w:val="ListBullet"/>
        <w:numPr>
          <w:ilvl w:val="0"/>
          <w:numId w:val="0"/>
        </w:numPr>
        <w:spacing w:after="40"/>
      </w:pPr>
    </w:p>
    <w:p w14:paraId="0D892296" w14:textId="4F1F76CD" w:rsidR="002117DD" w:rsidRDefault="002117DD" w:rsidP="002117DD">
      <w:pPr>
        <w:pStyle w:val="ListBullet"/>
        <w:numPr>
          <w:ilvl w:val="0"/>
          <w:numId w:val="0"/>
        </w:numPr>
        <w:spacing w:after="40"/>
      </w:pPr>
    </w:p>
    <w:p w14:paraId="6FDC9F30" w14:textId="77777777" w:rsidR="002117DD" w:rsidRDefault="002117DD" w:rsidP="002117DD">
      <w:pPr>
        <w:pStyle w:val="ListBullet"/>
        <w:numPr>
          <w:ilvl w:val="0"/>
          <w:numId w:val="0"/>
        </w:numPr>
        <w:spacing w:after="40"/>
      </w:pPr>
    </w:p>
    <w:p w14:paraId="48098191" w14:textId="77777777" w:rsidR="002117DD" w:rsidRDefault="002117DD" w:rsidP="002117DD">
      <w:pPr>
        <w:pStyle w:val="ListBullet"/>
        <w:numPr>
          <w:ilvl w:val="0"/>
          <w:numId w:val="0"/>
        </w:numPr>
        <w:spacing w:after="40"/>
      </w:pPr>
    </w:p>
    <w:p w14:paraId="69C938BA" w14:textId="77777777" w:rsidR="002117DD" w:rsidRDefault="002117DD" w:rsidP="002117DD">
      <w:pPr>
        <w:pStyle w:val="ListBullet"/>
        <w:numPr>
          <w:ilvl w:val="0"/>
          <w:numId w:val="0"/>
        </w:numPr>
        <w:spacing w:after="40"/>
      </w:pPr>
    </w:p>
    <w:p w14:paraId="6F9AB6CA" w14:textId="77777777" w:rsidR="002117DD" w:rsidRDefault="002117DD" w:rsidP="002117DD">
      <w:pPr>
        <w:pStyle w:val="ListBullet"/>
        <w:numPr>
          <w:ilvl w:val="0"/>
          <w:numId w:val="0"/>
        </w:numPr>
        <w:spacing w:after="40"/>
      </w:pPr>
    </w:p>
    <w:p w14:paraId="0B92CD8B" w14:textId="77777777" w:rsidR="002117DD" w:rsidRDefault="002117DD" w:rsidP="002117DD">
      <w:pPr>
        <w:pStyle w:val="ListBullet"/>
        <w:numPr>
          <w:ilvl w:val="0"/>
          <w:numId w:val="0"/>
        </w:numPr>
        <w:spacing w:after="40"/>
      </w:pPr>
    </w:p>
    <w:p w14:paraId="5BE3782B" w14:textId="77777777" w:rsidR="002117DD" w:rsidRDefault="002117DD" w:rsidP="002117DD">
      <w:pPr>
        <w:pStyle w:val="ListBullet"/>
        <w:numPr>
          <w:ilvl w:val="0"/>
          <w:numId w:val="0"/>
        </w:numPr>
        <w:spacing w:after="40"/>
      </w:pPr>
    </w:p>
    <w:p w14:paraId="3A6F5464" w14:textId="19E406BE" w:rsidR="001976D7" w:rsidRPr="002117DD" w:rsidRDefault="000D47DF" w:rsidP="002117DD">
      <w:pPr>
        <w:pStyle w:val="ListBullet"/>
        <w:numPr>
          <w:ilvl w:val="0"/>
          <w:numId w:val="0"/>
        </w:numPr>
        <w:spacing w:after="40"/>
        <w:rPr>
          <w:b/>
          <w:bCs/>
        </w:rPr>
      </w:pPr>
      <w:r w:rsidRPr="002117DD">
        <w:rPr>
          <w:b/>
          <w:bCs/>
        </w:rPr>
        <w:t>Screen 3</w:t>
      </w:r>
    </w:p>
    <w:p w14:paraId="32A126F1" w14:textId="77777777" w:rsidR="002117DD" w:rsidRDefault="002117DD" w:rsidP="002117DD">
      <w:pPr>
        <w:pStyle w:val="ListBullet"/>
        <w:numPr>
          <w:ilvl w:val="0"/>
          <w:numId w:val="0"/>
        </w:numPr>
        <w:spacing w:after="40"/>
      </w:pPr>
    </w:p>
    <w:p w14:paraId="52BD0F2A" w14:textId="3AA3F6D5" w:rsidR="002117DD" w:rsidRDefault="00E0784C" w:rsidP="002117DD">
      <w:pPr>
        <w:pStyle w:val="ListBullet"/>
        <w:numPr>
          <w:ilvl w:val="0"/>
          <w:numId w:val="0"/>
        </w:numPr>
        <w:spacing w:after="40"/>
      </w:pPr>
      <w:r>
        <w:rPr>
          <w:noProof/>
        </w:rPr>
        <w:drawing>
          <wp:anchor distT="0" distB="0" distL="114300" distR="114300" simplePos="0" relativeHeight="251665408" behindDoc="0" locked="0" layoutInCell="1" allowOverlap="1" wp14:anchorId="5C11D57C" wp14:editId="42949A22">
            <wp:simplePos x="0" y="0"/>
            <wp:positionH relativeFrom="column">
              <wp:posOffset>-518160</wp:posOffset>
            </wp:positionH>
            <wp:positionV relativeFrom="paragraph">
              <wp:posOffset>283210</wp:posOffset>
            </wp:positionV>
            <wp:extent cx="2476500" cy="5359400"/>
            <wp:effectExtent l="0" t="0" r="0" b="0"/>
            <wp:wrapTopAndBottom/>
            <wp:docPr id="2077813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3941" name="Picture 2077813941"/>
                    <pic:cNvPicPr/>
                  </pic:nvPicPr>
                  <pic:blipFill>
                    <a:blip r:embed="rId12"/>
                    <a:stretch>
                      <a:fillRect/>
                    </a:stretch>
                  </pic:blipFill>
                  <pic:spPr>
                    <a:xfrm>
                      <a:off x="0" y="0"/>
                      <a:ext cx="2476500" cy="5359400"/>
                    </a:xfrm>
                    <a:prstGeom prst="rect">
                      <a:avLst/>
                    </a:prstGeom>
                  </pic:spPr>
                </pic:pic>
              </a:graphicData>
            </a:graphic>
          </wp:anchor>
        </w:drawing>
      </w:r>
    </w:p>
    <w:p w14:paraId="066DED15" w14:textId="77777777" w:rsidR="002117DD" w:rsidRDefault="002117DD" w:rsidP="002117DD">
      <w:pPr>
        <w:pStyle w:val="ListBullet"/>
        <w:numPr>
          <w:ilvl w:val="0"/>
          <w:numId w:val="0"/>
        </w:numPr>
        <w:spacing w:after="40"/>
      </w:pPr>
    </w:p>
    <w:p w14:paraId="5150C77B" w14:textId="77777777" w:rsidR="002117DD" w:rsidRDefault="002117DD" w:rsidP="002117DD">
      <w:pPr>
        <w:pStyle w:val="ListBullet"/>
        <w:numPr>
          <w:ilvl w:val="0"/>
          <w:numId w:val="0"/>
        </w:numPr>
        <w:spacing w:after="40"/>
      </w:pPr>
    </w:p>
    <w:p w14:paraId="0E740E21" w14:textId="77777777" w:rsidR="002117DD" w:rsidRDefault="002117DD" w:rsidP="002117DD">
      <w:pPr>
        <w:pStyle w:val="ListBullet"/>
        <w:numPr>
          <w:ilvl w:val="0"/>
          <w:numId w:val="0"/>
        </w:numPr>
        <w:spacing w:after="40"/>
      </w:pPr>
    </w:p>
    <w:p w14:paraId="0C1DEC01" w14:textId="77777777" w:rsidR="002117DD" w:rsidRDefault="002117DD" w:rsidP="002117DD">
      <w:pPr>
        <w:pStyle w:val="ListBullet"/>
        <w:numPr>
          <w:ilvl w:val="0"/>
          <w:numId w:val="0"/>
        </w:numPr>
        <w:spacing w:after="40"/>
      </w:pPr>
    </w:p>
    <w:p w14:paraId="06D65EA0" w14:textId="77777777" w:rsidR="002117DD" w:rsidRDefault="002117DD" w:rsidP="002117DD">
      <w:pPr>
        <w:pStyle w:val="ListBullet"/>
        <w:numPr>
          <w:ilvl w:val="0"/>
          <w:numId w:val="0"/>
        </w:numPr>
        <w:spacing w:after="40"/>
      </w:pPr>
    </w:p>
    <w:p w14:paraId="2C3993DC" w14:textId="77777777" w:rsidR="002117DD" w:rsidRDefault="002117DD" w:rsidP="002117DD">
      <w:pPr>
        <w:pStyle w:val="ListBullet"/>
        <w:numPr>
          <w:ilvl w:val="0"/>
          <w:numId w:val="0"/>
        </w:numPr>
        <w:spacing w:after="40"/>
      </w:pPr>
    </w:p>
    <w:p w14:paraId="2F962241" w14:textId="0BAB0322" w:rsidR="002117DD" w:rsidRDefault="002117DD" w:rsidP="002117DD">
      <w:pPr>
        <w:pStyle w:val="ListBullet"/>
        <w:numPr>
          <w:ilvl w:val="0"/>
          <w:numId w:val="0"/>
        </w:numPr>
        <w:spacing w:after="40"/>
      </w:pPr>
    </w:p>
    <w:p w14:paraId="04686B4B" w14:textId="77777777" w:rsidR="00E0784C" w:rsidRDefault="00E0784C" w:rsidP="00D52E02">
      <w:pPr>
        <w:pStyle w:val="ListBullet"/>
        <w:numPr>
          <w:ilvl w:val="0"/>
          <w:numId w:val="0"/>
        </w:numPr>
        <w:spacing w:after="40"/>
      </w:pPr>
    </w:p>
    <w:p w14:paraId="63BD6F22" w14:textId="77777777" w:rsidR="00E0784C" w:rsidRDefault="00E0784C" w:rsidP="00D52E02">
      <w:pPr>
        <w:pStyle w:val="ListBullet"/>
        <w:numPr>
          <w:ilvl w:val="0"/>
          <w:numId w:val="0"/>
        </w:numPr>
        <w:spacing w:after="40"/>
      </w:pPr>
    </w:p>
    <w:p w14:paraId="5C054C9B" w14:textId="6EB34AEC" w:rsidR="001976D7" w:rsidRDefault="00610E3C" w:rsidP="00D52E02">
      <w:pPr>
        <w:pStyle w:val="ListBullet"/>
        <w:numPr>
          <w:ilvl w:val="0"/>
          <w:numId w:val="0"/>
        </w:numPr>
        <w:spacing w:after="40"/>
      </w:pPr>
      <w:r>
        <w:rPr>
          <w:noProof/>
        </w:rPr>
        <w:lastRenderedPageBreak/>
        <w:drawing>
          <wp:anchor distT="0" distB="0" distL="114300" distR="114300" simplePos="0" relativeHeight="251666432" behindDoc="0" locked="0" layoutInCell="1" allowOverlap="1" wp14:anchorId="4AA8AD79" wp14:editId="26BB7A29">
            <wp:simplePos x="0" y="0"/>
            <wp:positionH relativeFrom="column">
              <wp:posOffset>-398145</wp:posOffset>
            </wp:positionH>
            <wp:positionV relativeFrom="paragraph">
              <wp:posOffset>240030</wp:posOffset>
            </wp:positionV>
            <wp:extent cx="2476500" cy="5359400"/>
            <wp:effectExtent l="0" t="0" r="0" b="0"/>
            <wp:wrapTopAndBottom/>
            <wp:docPr id="1052603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03216" name="Picture 1052603216"/>
                    <pic:cNvPicPr/>
                  </pic:nvPicPr>
                  <pic:blipFill>
                    <a:blip r:embed="rId13"/>
                    <a:stretch>
                      <a:fillRect/>
                    </a:stretch>
                  </pic:blipFill>
                  <pic:spPr>
                    <a:xfrm>
                      <a:off x="0" y="0"/>
                      <a:ext cx="2476500" cy="5359400"/>
                    </a:xfrm>
                    <a:prstGeom prst="rect">
                      <a:avLst/>
                    </a:prstGeom>
                  </pic:spPr>
                </pic:pic>
              </a:graphicData>
            </a:graphic>
          </wp:anchor>
        </w:drawing>
      </w:r>
      <w:r w:rsidR="00D52E02">
        <w:t xml:space="preserve"> </w:t>
      </w:r>
      <w:r w:rsidR="000D47DF" w:rsidRPr="00BD51FD">
        <w:rPr>
          <w:b/>
          <w:bCs/>
        </w:rPr>
        <w:t>Screen</w:t>
      </w:r>
      <w:r w:rsidR="000D47DF">
        <w:t xml:space="preserve"> 4</w:t>
      </w:r>
    </w:p>
    <w:p w14:paraId="07C54DF0" w14:textId="6AA16C5B" w:rsidR="00DC2C4A" w:rsidRDefault="00DC2C4A" w:rsidP="00D52E02">
      <w:pPr>
        <w:pStyle w:val="ListBullet"/>
        <w:numPr>
          <w:ilvl w:val="0"/>
          <w:numId w:val="0"/>
        </w:numPr>
        <w:spacing w:after="40"/>
      </w:pPr>
    </w:p>
    <w:p w14:paraId="6979BD75" w14:textId="7DEC562F" w:rsidR="00DC2C4A" w:rsidRDefault="00DC2C4A" w:rsidP="00D52E02">
      <w:pPr>
        <w:pStyle w:val="ListBullet"/>
        <w:numPr>
          <w:ilvl w:val="0"/>
          <w:numId w:val="0"/>
        </w:numPr>
        <w:spacing w:after="40"/>
      </w:pPr>
    </w:p>
    <w:p w14:paraId="2E54C38B" w14:textId="77777777" w:rsidR="00DC2C4A" w:rsidRDefault="00DC2C4A" w:rsidP="00D52E02">
      <w:pPr>
        <w:pStyle w:val="ListBullet"/>
        <w:numPr>
          <w:ilvl w:val="0"/>
          <w:numId w:val="0"/>
        </w:numPr>
        <w:spacing w:after="40"/>
      </w:pPr>
    </w:p>
    <w:p w14:paraId="66A591CF" w14:textId="77777777" w:rsidR="00DC2C4A" w:rsidRDefault="00DC2C4A" w:rsidP="00D52E02">
      <w:pPr>
        <w:pStyle w:val="ListBullet"/>
        <w:numPr>
          <w:ilvl w:val="0"/>
          <w:numId w:val="0"/>
        </w:numPr>
        <w:spacing w:after="40"/>
      </w:pPr>
    </w:p>
    <w:p w14:paraId="052633A1" w14:textId="77777777" w:rsidR="00DC2C4A" w:rsidRDefault="00DC2C4A" w:rsidP="00D52E02">
      <w:pPr>
        <w:pStyle w:val="ListBullet"/>
        <w:numPr>
          <w:ilvl w:val="0"/>
          <w:numId w:val="0"/>
        </w:numPr>
        <w:spacing w:after="40"/>
      </w:pPr>
    </w:p>
    <w:p w14:paraId="3AFC823B" w14:textId="77777777" w:rsidR="00DC2C4A" w:rsidRDefault="00DC2C4A" w:rsidP="00D52E02">
      <w:pPr>
        <w:pStyle w:val="ListBullet"/>
        <w:numPr>
          <w:ilvl w:val="0"/>
          <w:numId w:val="0"/>
        </w:numPr>
        <w:spacing w:after="40"/>
      </w:pPr>
    </w:p>
    <w:p w14:paraId="62B48289" w14:textId="77777777" w:rsidR="00DC2C4A" w:rsidRDefault="00DC2C4A" w:rsidP="00D52E02">
      <w:pPr>
        <w:pStyle w:val="ListBullet"/>
        <w:numPr>
          <w:ilvl w:val="0"/>
          <w:numId w:val="0"/>
        </w:numPr>
        <w:spacing w:after="40"/>
      </w:pPr>
    </w:p>
    <w:p w14:paraId="2C2503EF" w14:textId="77777777" w:rsidR="00DC2C4A" w:rsidRDefault="00DC2C4A" w:rsidP="00D52E02">
      <w:pPr>
        <w:pStyle w:val="ListBullet"/>
        <w:numPr>
          <w:ilvl w:val="0"/>
          <w:numId w:val="0"/>
        </w:numPr>
        <w:spacing w:after="40"/>
      </w:pPr>
    </w:p>
    <w:p w14:paraId="695FE197" w14:textId="77777777" w:rsidR="00DC2C4A" w:rsidRDefault="00DC2C4A" w:rsidP="00D52E02">
      <w:pPr>
        <w:pStyle w:val="ListBullet"/>
        <w:numPr>
          <w:ilvl w:val="0"/>
          <w:numId w:val="0"/>
        </w:numPr>
        <w:spacing w:after="40"/>
      </w:pPr>
    </w:p>
    <w:p w14:paraId="223D5A4D" w14:textId="77777777" w:rsidR="00DC2C4A" w:rsidRDefault="00DC2C4A" w:rsidP="00D52E02">
      <w:pPr>
        <w:pStyle w:val="ListBullet"/>
        <w:numPr>
          <w:ilvl w:val="0"/>
          <w:numId w:val="0"/>
        </w:numPr>
        <w:spacing w:after="40"/>
      </w:pPr>
    </w:p>
    <w:p w14:paraId="60C892BD" w14:textId="77777777" w:rsidR="00DC2C4A" w:rsidRDefault="00DC2C4A" w:rsidP="00D52E02">
      <w:pPr>
        <w:pStyle w:val="ListBullet"/>
        <w:numPr>
          <w:ilvl w:val="0"/>
          <w:numId w:val="0"/>
        </w:numPr>
        <w:spacing w:after="40"/>
      </w:pPr>
    </w:p>
    <w:p w14:paraId="1856F658" w14:textId="77777777" w:rsidR="00DC2C4A" w:rsidRDefault="00DC2C4A" w:rsidP="00D52E02">
      <w:pPr>
        <w:pStyle w:val="ListBullet"/>
        <w:numPr>
          <w:ilvl w:val="0"/>
          <w:numId w:val="0"/>
        </w:numPr>
        <w:spacing w:after="40"/>
      </w:pPr>
    </w:p>
    <w:p w14:paraId="1AF6CEBF" w14:textId="77777777" w:rsidR="00610E3C" w:rsidRDefault="00610E3C" w:rsidP="00610E3C">
      <w:pPr>
        <w:pStyle w:val="ListBullet"/>
        <w:numPr>
          <w:ilvl w:val="0"/>
          <w:numId w:val="0"/>
        </w:numPr>
        <w:spacing w:after="40"/>
      </w:pPr>
    </w:p>
    <w:p w14:paraId="5258ACB3" w14:textId="5AC5D262" w:rsidR="001976D7" w:rsidRDefault="00705E1C" w:rsidP="00610E3C">
      <w:pPr>
        <w:pStyle w:val="ListBullet"/>
        <w:numPr>
          <w:ilvl w:val="0"/>
          <w:numId w:val="0"/>
        </w:numPr>
        <w:spacing w:after="40"/>
      </w:pPr>
      <w:r w:rsidRPr="00BD51FD">
        <w:rPr>
          <w:b/>
          <w:bCs/>
          <w:noProof/>
        </w:rPr>
        <w:lastRenderedPageBreak/>
        <w:drawing>
          <wp:anchor distT="0" distB="0" distL="114300" distR="114300" simplePos="0" relativeHeight="251667456" behindDoc="0" locked="0" layoutInCell="1" allowOverlap="1" wp14:anchorId="256A8C42" wp14:editId="08DEF297">
            <wp:simplePos x="0" y="0"/>
            <wp:positionH relativeFrom="column">
              <wp:posOffset>-485140</wp:posOffset>
            </wp:positionH>
            <wp:positionV relativeFrom="paragraph">
              <wp:posOffset>316230</wp:posOffset>
            </wp:positionV>
            <wp:extent cx="2476500" cy="5359400"/>
            <wp:effectExtent l="0" t="0" r="0" b="0"/>
            <wp:wrapTopAndBottom/>
            <wp:docPr id="725760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60773" name="Picture 725760773"/>
                    <pic:cNvPicPr/>
                  </pic:nvPicPr>
                  <pic:blipFill>
                    <a:blip r:embed="rId14"/>
                    <a:stretch>
                      <a:fillRect/>
                    </a:stretch>
                  </pic:blipFill>
                  <pic:spPr>
                    <a:xfrm>
                      <a:off x="0" y="0"/>
                      <a:ext cx="2476500" cy="5359400"/>
                    </a:xfrm>
                    <a:prstGeom prst="rect">
                      <a:avLst/>
                    </a:prstGeom>
                  </pic:spPr>
                </pic:pic>
              </a:graphicData>
            </a:graphic>
          </wp:anchor>
        </w:drawing>
      </w:r>
      <w:r w:rsidR="000D47DF" w:rsidRPr="00BD51FD">
        <w:rPr>
          <w:b/>
          <w:bCs/>
        </w:rPr>
        <w:t>Screen</w:t>
      </w:r>
      <w:r w:rsidR="000D47DF">
        <w:t xml:space="preserve"> 5</w:t>
      </w:r>
    </w:p>
    <w:p w14:paraId="32DDD98F" w14:textId="77777777" w:rsidR="00610E3C" w:rsidRDefault="00610E3C" w:rsidP="00610E3C">
      <w:pPr>
        <w:pStyle w:val="ListBullet"/>
        <w:numPr>
          <w:ilvl w:val="0"/>
          <w:numId w:val="0"/>
        </w:numPr>
        <w:spacing w:after="40"/>
      </w:pPr>
    </w:p>
    <w:p w14:paraId="2B0DAFD5" w14:textId="77777777" w:rsidR="00610E3C" w:rsidRDefault="00610E3C" w:rsidP="00610E3C">
      <w:pPr>
        <w:pStyle w:val="ListBullet"/>
        <w:numPr>
          <w:ilvl w:val="0"/>
          <w:numId w:val="0"/>
        </w:numPr>
        <w:spacing w:after="40"/>
      </w:pPr>
    </w:p>
    <w:p w14:paraId="1505E66F" w14:textId="77777777" w:rsidR="00610E3C" w:rsidRDefault="00610E3C" w:rsidP="00610E3C">
      <w:pPr>
        <w:pStyle w:val="ListBullet"/>
        <w:numPr>
          <w:ilvl w:val="0"/>
          <w:numId w:val="0"/>
        </w:numPr>
        <w:spacing w:after="40"/>
      </w:pPr>
    </w:p>
    <w:p w14:paraId="46373D44" w14:textId="1CD9635E" w:rsidR="00610E3C" w:rsidRDefault="00610E3C" w:rsidP="00610E3C">
      <w:pPr>
        <w:pStyle w:val="ListBullet"/>
        <w:numPr>
          <w:ilvl w:val="0"/>
          <w:numId w:val="0"/>
        </w:numPr>
        <w:spacing w:after="40"/>
      </w:pPr>
    </w:p>
    <w:p w14:paraId="490B3CB0" w14:textId="77777777" w:rsidR="00610E3C" w:rsidRDefault="00610E3C" w:rsidP="00610E3C">
      <w:pPr>
        <w:pStyle w:val="ListBullet"/>
        <w:numPr>
          <w:ilvl w:val="0"/>
          <w:numId w:val="0"/>
        </w:numPr>
        <w:spacing w:after="40"/>
      </w:pPr>
    </w:p>
    <w:p w14:paraId="334C3CFC" w14:textId="77777777" w:rsidR="00610E3C" w:rsidRDefault="00610E3C" w:rsidP="00610E3C">
      <w:pPr>
        <w:pStyle w:val="ListBullet"/>
        <w:numPr>
          <w:ilvl w:val="0"/>
          <w:numId w:val="0"/>
        </w:numPr>
        <w:spacing w:after="40"/>
      </w:pPr>
    </w:p>
    <w:p w14:paraId="50EE63EA" w14:textId="77777777" w:rsidR="00610E3C" w:rsidRDefault="00610E3C" w:rsidP="00610E3C">
      <w:pPr>
        <w:pStyle w:val="ListBullet"/>
        <w:numPr>
          <w:ilvl w:val="0"/>
          <w:numId w:val="0"/>
        </w:numPr>
        <w:spacing w:after="40"/>
      </w:pPr>
    </w:p>
    <w:p w14:paraId="01713E0A" w14:textId="77777777" w:rsidR="00610E3C" w:rsidRDefault="00610E3C" w:rsidP="00610E3C">
      <w:pPr>
        <w:pStyle w:val="ListBullet"/>
        <w:numPr>
          <w:ilvl w:val="0"/>
          <w:numId w:val="0"/>
        </w:numPr>
        <w:spacing w:after="40"/>
      </w:pPr>
    </w:p>
    <w:p w14:paraId="0A612E81" w14:textId="77777777" w:rsidR="00610E3C" w:rsidRDefault="00610E3C" w:rsidP="00610E3C">
      <w:pPr>
        <w:pStyle w:val="ListBullet"/>
        <w:numPr>
          <w:ilvl w:val="0"/>
          <w:numId w:val="0"/>
        </w:numPr>
        <w:spacing w:after="40"/>
      </w:pPr>
    </w:p>
    <w:p w14:paraId="6C6F7573" w14:textId="77777777" w:rsidR="00610E3C" w:rsidRDefault="00610E3C" w:rsidP="00610E3C">
      <w:pPr>
        <w:pStyle w:val="ListBullet"/>
        <w:numPr>
          <w:ilvl w:val="0"/>
          <w:numId w:val="0"/>
        </w:numPr>
        <w:spacing w:after="40"/>
      </w:pPr>
    </w:p>
    <w:p w14:paraId="285E0BBF" w14:textId="77777777" w:rsidR="00610E3C" w:rsidRDefault="00610E3C" w:rsidP="00610E3C">
      <w:pPr>
        <w:pStyle w:val="ListBullet"/>
        <w:numPr>
          <w:ilvl w:val="0"/>
          <w:numId w:val="0"/>
        </w:numPr>
        <w:spacing w:after="40"/>
      </w:pPr>
    </w:p>
    <w:p w14:paraId="532E53C6" w14:textId="77777777" w:rsidR="00705E1C" w:rsidRDefault="00705E1C" w:rsidP="00705E1C">
      <w:pPr>
        <w:pStyle w:val="ListBullet"/>
        <w:numPr>
          <w:ilvl w:val="0"/>
          <w:numId w:val="0"/>
        </w:numPr>
        <w:spacing w:after="40"/>
      </w:pPr>
    </w:p>
    <w:p w14:paraId="3AFABC7A" w14:textId="77777777" w:rsidR="00705E1C" w:rsidRDefault="00705E1C" w:rsidP="00705E1C">
      <w:pPr>
        <w:pStyle w:val="ListBullet"/>
        <w:numPr>
          <w:ilvl w:val="0"/>
          <w:numId w:val="0"/>
        </w:numPr>
        <w:spacing w:after="40"/>
      </w:pPr>
    </w:p>
    <w:p w14:paraId="2EE6396D" w14:textId="3350B9F5" w:rsidR="001976D7" w:rsidRDefault="000D47DF" w:rsidP="00705E1C">
      <w:pPr>
        <w:pStyle w:val="ListBullet"/>
        <w:numPr>
          <w:ilvl w:val="0"/>
          <w:numId w:val="0"/>
        </w:numPr>
        <w:spacing w:after="40"/>
      </w:pPr>
      <w:r w:rsidRPr="000A2C36">
        <w:rPr>
          <w:b/>
          <w:bCs/>
        </w:rPr>
        <w:lastRenderedPageBreak/>
        <w:t>Screen</w:t>
      </w:r>
      <w:r>
        <w:t xml:space="preserve"> 6</w:t>
      </w:r>
    </w:p>
    <w:p w14:paraId="6EE77215" w14:textId="72FA1252" w:rsidR="002A3266" w:rsidRDefault="00F06AC2" w:rsidP="00705E1C">
      <w:pPr>
        <w:pStyle w:val="ListBullet"/>
        <w:numPr>
          <w:ilvl w:val="0"/>
          <w:numId w:val="0"/>
        </w:numPr>
        <w:spacing w:after="40"/>
      </w:pPr>
      <w:r>
        <w:rPr>
          <w:noProof/>
        </w:rPr>
        <w:drawing>
          <wp:anchor distT="0" distB="0" distL="114300" distR="114300" simplePos="0" relativeHeight="251668480" behindDoc="0" locked="0" layoutInCell="1" allowOverlap="1" wp14:anchorId="7E9DBA70" wp14:editId="153CB86A">
            <wp:simplePos x="0" y="0"/>
            <wp:positionH relativeFrom="column">
              <wp:posOffset>-402590</wp:posOffset>
            </wp:positionH>
            <wp:positionV relativeFrom="paragraph">
              <wp:posOffset>241935</wp:posOffset>
            </wp:positionV>
            <wp:extent cx="2476500" cy="5359400"/>
            <wp:effectExtent l="0" t="0" r="0" b="0"/>
            <wp:wrapTopAndBottom/>
            <wp:docPr id="1327148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48447" name="Picture 1327148447"/>
                    <pic:cNvPicPr/>
                  </pic:nvPicPr>
                  <pic:blipFill>
                    <a:blip r:embed="rId15"/>
                    <a:stretch>
                      <a:fillRect/>
                    </a:stretch>
                  </pic:blipFill>
                  <pic:spPr>
                    <a:xfrm>
                      <a:off x="0" y="0"/>
                      <a:ext cx="2476500" cy="5359400"/>
                    </a:xfrm>
                    <a:prstGeom prst="rect">
                      <a:avLst/>
                    </a:prstGeom>
                  </pic:spPr>
                </pic:pic>
              </a:graphicData>
            </a:graphic>
          </wp:anchor>
        </w:drawing>
      </w:r>
    </w:p>
    <w:p w14:paraId="5681AF17" w14:textId="77777777" w:rsidR="002A3266" w:rsidRDefault="002A3266" w:rsidP="00705E1C">
      <w:pPr>
        <w:pStyle w:val="ListBullet"/>
        <w:numPr>
          <w:ilvl w:val="0"/>
          <w:numId w:val="0"/>
        </w:numPr>
        <w:spacing w:after="40"/>
      </w:pPr>
    </w:p>
    <w:p w14:paraId="18165E47" w14:textId="77777777" w:rsidR="002A3266" w:rsidRDefault="002A3266" w:rsidP="00705E1C">
      <w:pPr>
        <w:pStyle w:val="ListBullet"/>
        <w:numPr>
          <w:ilvl w:val="0"/>
          <w:numId w:val="0"/>
        </w:numPr>
        <w:spacing w:after="40"/>
      </w:pPr>
    </w:p>
    <w:p w14:paraId="77EA77D0" w14:textId="77777777" w:rsidR="002A3266" w:rsidRDefault="002A3266" w:rsidP="00705E1C">
      <w:pPr>
        <w:pStyle w:val="ListBullet"/>
        <w:numPr>
          <w:ilvl w:val="0"/>
          <w:numId w:val="0"/>
        </w:numPr>
        <w:spacing w:after="40"/>
      </w:pPr>
    </w:p>
    <w:p w14:paraId="12C0DC6C" w14:textId="77777777" w:rsidR="002A3266" w:rsidRDefault="002A3266" w:rsidP="00705E1C">
      <w:pPr>
        <w:pStyle w:val="ListBullet"/>
        <w:numPr>
          <w:ilvl w:val="0"/>
          <w:numId w:val="0"/>
        </w:numPr>
        <w:spacing w:after="40"/>
      </w:pPr>
    </w:p>
    <w:p w14:paraId="7DC03126" w14:textId="77777777" w:rsidR="002A3266" w:rsidRDefault="002A3266" w:rsidP="00705E1C">
      <w:pPr>
        <w:pStyle w:val="ListBullet"/>
        <w:numPr>
          <w:ilvl w:val="0"/>
          <w:numId w:val="0"/>
        </w:numPr>
        <w:spacing w:after="40"/>
      </w:pPr>
    </w:p>
    <w:p w14:paraId="65154FF5" w14:textId="77777777" w:rsidR="002A3266" w:rsidRDefault="002A3266" w:rsidP="00705E1C">
      <w:pPr>
        <w:pStyle w:val="ListBullet"/>
        <w:numPr>
          <w:ilvl w:val="0"/>
          <w:numId w:val="0"/>
        </w:numPr>
        <w:spacing w:after="40"/>
      </w:pPr>
    </w:p>
    <w:p w14:paraId="62C499D1" w14:textId="77777777" w:rsidR="002A3266" w:rsidRDefault="002A3266" w:rsidP="00705E1C">
      <w:pPr>
        <w:pStyle w:val="ListBullet"/>
        <w:numPr>
          <w:ilvl w:val="0"/>
          <w:numId w:val="0"/>
        </w:numPr>
        <w:spacing w:after="40"/>
      </w:pPr>
    </w:p>
    <w:p w14:paraId="663B7393" w14:textId="77777777" w:rsidR="002A3266" w:rsidRDefault="002A3266" w:rsidP="00705E1C">
      <w:pPr>
        <w:pStyle w:val="ListBullet"/>
        <w:numPr>
          <w:ilvl w:val="0"/>
          <w:numId w:val="0"/>
        </w:numPr>
        <w:spacing w:after="40"/>
      </w:pPr>
    </w:p>
    <w:p w14:paraId="1A239F8B" w14:textId="77777777" w:rsidR="002A3266" w:rsidRDefault="002A3266" w:rsidP="00705E1C">
      <w:pPr>
        <w:pStyle w:val="ListBullet"/>
        <w:numPr>
          <w:ilvl w:val="0"/>
          <w:numId w:val="0"/>
        </w:numPr>
        <w:spacing w:after="40"/>
      </w:pPr>
    </w:p>
    <w:p w14:paraId="64773C1C" w14:textId="77777777" w:rsidR="002A3266" w:rsidRDefault="002A3266" w:rsidP="00705E1C">
      <w:pPr>
        <w:pStyle w:val="ListBullet"/>
        <w:numPr>
          <w:ilvl w:val="0"/>
          <w:numId w:val="0"/>
        </w:numPr>
        <w:spacing w:after="40"/>
      </w:pPr>
    </w:p>
    <w:p w14:paraId="204F434B" w14:textId="77777777" w:rsidR="00C25D24" w:rsidRDefault="00C25D24" w:rsidP="00C25D24">
      <w:pPr>
        <w:pStyle w:val="ListBullet"/>
        <w:numPr>
          <w:ilvl w:val="0"/>
          <w:numId w:val="0"/>
        </w:numPr>
        <w:spacing w:after="40"/>
      </w:pPr>
    </w:p>
    <w:p w14:paraId="09795975" w14:textId="77777777" w:rsidR="00C25D24" w:rsidRDefault="00C25D24" w:rsidP="00C25D24">
      <w:pPr>
        <w:pStyle w:val="ListBullet"/>
        <w:numPr>
          <w:ilvl w:val="0"/>
          <w:numId w:val="0"/>
        </w:numPr>
        <w:spacing w:after="40"/>
      </w:pPr>
    </w:p>
    <w:p w14:paraId="32C64030" w14:textId="7A577D93" w:rsidR="00705E1C" w:rsidRDefault="00C25D24" w:rsidP="00C25D24">
      <w:pPr>
        <w:pStyle w:val="ListBullet"/>
        <w:numPr>
          <w:ilvl w:val="0"/>
          <w:numId w:val="0"/>
        </w:numPr>
        <w:spacing w:after="40"/>
      </w:pPr>
      <w:r>
        <w:lastRenderedPageBreak/>
        <w:t xml:space="preserve"> </w:t>
      </w:r>
      <w:r w:rsidR="000D47DF" w:rsidRPr="000A2C36">
        <w:rPr>
          <w:b/>
          <w:bCs/>
        </w:rPr>
        <w:t>Screen</w:t>
      </w:r>
      <w:r w:rsidR="000D47DF">
        <w:t xml:space="preserve"> 7</w:t>
      </w:r>
      <w:r w:rsidR="002A3266">
        <w:t xml:space="preserve"> </w:t>
      </w:r>
    </w:p>
    <w:p w14:paraId="5BCA0039" w14:textId="496A5BF9" w:rsidR="0066130C" w:rsidRDefault="008922F5" w:rsidP="00C25D24">
      <w:pPr>
        <w:pStyle w:val="ListBullet"/>
        <w:numPr>
          <w:ilvl w:val="0"/>
          <w:numId w:val="0"/>
        </w:numPr>
        <w:spacing w:after="40"/>
      </w:pPr>
      <w:r>
        <w:rPr>
          <w:noProof/>
        </w:rPr>
        <w:drawing>
          <wp:anchor distT="0" distB="0" distL="114300" distR="114300" simplePos="0" relativeHeight="251669504" behindDoc="0" locked="0" layoutInCell="1" allowOverlap="1" wp14:anchorId="1057497C" wp14:editId="134FB543">
            <wp:simplePos x="0" y="0"/>
            <wp:positionH relativeFrom="column">
              <wp:posOffset>-107950</wp:posOffset>
            </wp:positionH>
            <wp:positionV relativeFrom="paragraph">
              <wp:posOffset>208915</wp:posOffset>
            </wp:positionV>
            <wp:extent cx="2476500" cy="5359400"/>
            <wp:effectExtent l="0" t="0" r="0" b="0"/>
            <wp:wrapTopAndBottom/>
            <wp:docPr id="1252669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69602" name="Picture 1252669602"/>
                    <pic:cNvPicPr/>
                  </pic:nvPicPr>
                  <pic:blipFill>
                    <a:blip r:embed="rId16"/>
                    <a:stretch>
                      <a:fillRect/>
                    </a:stretch>
                  </pic:blipFill>
                  <pic:spPr>
                    <a:xfrm>
                      <a:off x="0" y="0"/>
                      <a:ext cx="2476500" cy="5359400"/>
                    </a:xfrm>
                    <a:prstGeom prst="rect">
                      <a:avLst/>
                    </a:prstGeom>
                  </pic:spPr>
                </pic:pic>
              </a:graphicData>
            </a:graphic>
          </wp:anchor>
        </w:drawing>
      </w:r>
    </w:p>
    <w:p w14:paraId="284A1A1A" w14:textId="77777777" w:rsidR="00C25D24" w:rsidRDefault="00C25D24" w:rsidP="00C25D24">
      <w:pPr>
        <w:pStyle w:val="ListBullet"/>
        <w:numPr>
          <w:ilvl w:val="0"/>
          <w:numId w:val="0"/>
        </w:numPr>
        <w:spacing w:after="40"/>
        <w:ind w:left="360" w:hanging="360"/>
      </w:pPr>
    </w:p>
    <w:p w14:paraId="24B1CB33" w14:textId="77777777" w:rsidR="00C25D24" w:rsidRDefault="00C25D24" w:rsidP="00C25D24">
      <w:pPr>
        <w:pStyle w:val="ListBullet"/>
        <w:numPr>
          <w:ilvl w:val="0"/>
          <w:numId w:val="0"/>
        </w:numPr>
        <w:spacing w:after="40"/>
        <w:ind w:left="360" w:hanging="360"/>
      </w:pPr>
    </w:p>
    <w:p w14:paraId="09F64EFC" w14:textId="77777777" w:rsidR="00C25D24" w:rsidRDefault="00C25D24" w:rsidP="00C25D24">
      <w:pPr>
        <w:pStyle w:val="ListBullet"/>
        <w:numPr>
          <w:ilvl w:val="0"/>
          <w:numId w:val="0"/>
        </w:numPr>
        <w:spacing w:after="40"/>
        <w:ind w:left="360" w:hanging="360"/>
      </w:pPr>
    </w:p>
    <w:p w14:paraId="149E9C6A" w14:textId="77777777" w:rsidR="00D4783C" w:rsidRDefault="00D4783C" w:rsidP="00C25D24">
      <w:pPr>
        <w:pStyle w:val="ListBullet"/>
        <w:numPr>
          <w:ilvl w:val="0"/>
          <w:numId w:val="0"/>
        </w:numPr>
        <w:spacing w:after="40"/>
        <w:ind w:left="360" w:hanging="360"/>
      </w:pPr>
    </w:p>
    <w:p w14:paraId="6207FF77" w14:textId="77777777" w:rsidR="00D4783C" w:rsidRDefault="00D4783C" w:rsidP="00C25D24">
      <w:pPr>
        <w:pStyle w:val="ListBullet"/>
        <w:numPr>
          <w:ilvl w:val="0"/>
          <w:numId w:val="0"/>
        </w:numPr>
        <w:spacing w:after="40"/>
        <w:ind w:left="360" w:hanging="360"/>
      </w:pPr>
    </w:p>
    <w:p w14:paraId="2617D2ED" w14:textId="77777777" w:rsidR="00D4783C" w:rsidRDefault="00D4783C" w:rsidP="00C25D24">
      <w:pPr>
        <w:pStyle w:val="ListBullet"/>
        <w:numPr>
          <w:ilvl w:val="0"/>
          <w:numId w:val="0"/>
        </w:numPr>
        <w:spacing w:after="40"/>
        <w:ind w:left="360" w:hanging="360"/>
      </w:pPr>
    </w:p>
    <w:p w14:paraId="526900BC" w14:textId="77777777" w:rsidR="00D4783C" w:rsidRDefault="00D4783C" w:rsidP="00C25D24">
      <w:pPr>
        <w:pStyle w:val="ListBullet"/>
        <w:numPr>
          <w:ilvl w:val="0"/>
          <w:numId w:val="0"/>
        </w:numPr>
        <w:spacing w:after="40"/>
        <w:ind w:left="360" w:hanging="360"/>
      </w:pPr>
    </w:p>
    <w:p w14:paraId="4AD52CCC" w14:textId="77777777" w:rsidR="00D4783C" w:rsidRDefault="00D4783C" w:rsidP="00C25D24">
      <w:pPr>
        <w:pStyle w:val="ListBullet"/>
        <w:numPr>
          <w:ilvl w:val="0"/>
          <w:numId w:val="0"/>
        </w:numPr>
        <w:spacing w:after="40"/>
        <w:ind w:left="360" w:hanging="360"/>
      </w:pPr>
    </w:p>
    <w:p w14:paraId="64E24DDC" w14:textId="77777777" w:rsidR="00D4783C" w:rsidRDefault="00D4783C" w:rsidP="00C25D24">
      <w:pPr>
        <w:pStyle w:val="ListBullet"/>
        <w:numPr>
          <w:ilvl w:val="0"/>
          <w:numId w:val="0"/>
        </w:numPr>
        <w:spacing w:after="40"/>
        <w:ind w:left="360" w:hanging="360"/>
      </w:pPr>
    </w:p>
    <w:p w14:paraId="0436E2B0" w14:textId="77777777" w:rsidR="00D4783C" w:rsidRDefault="00D4783C" w:rsidP="00C25D24">
      <w:pPr>
        <w:pStyle w:val="ListBullet"/>
        <w:numPr>
          <w:ilvl w:val="0"/>
          <w:numId w:val="0"/>
        </w:numPr>
        <w:spacing w:after="40"/>
        <w:ind w:left="360" w:hanging="360"/>
      </w:pPr>
    </w:p>
    <w:p w14:paraId="5466E563" w14:textId="77777777" w:rsidR="00E8601F" w:rsidRDefault="00E8601F" w:rsidP="00E8601F">
      <w:pPr>
        <w:pStyle w:val="ListBullet"/>
        <w:numPr>
          <w:ilvl w:val="0"/>
          <w:numId w:val="0"/>
        </w:numPr>
        <w:spacing w:after="40"/>
      </w:pPr>
    </w:p>
    <w:p w14:paraId="55C8B2DE" w14:textId="77777777" w:rsidR="00E8601F" w:rsidRDefault="00E8601F" w:rsidP="00E8601F">
      <w:pPr>
        <w:pStyle w:val="ListBullet"/>
        <w:numPr>
          <w:ilvl w:val="0"/>
          <w:numId w:val="0"/>
        </w:numPr>
        <w:spacing w:after="40"/>
      </w:pPr>
    </w:p>
    <w:p w14:paraId="1B21F305" w14:textId="5A56FA2F" w:rsidR="001976D7" w:rsidRDefault="000D47DF" w:rsidP="00E8601F">
      <w:pPr>
        <w:pStyle w:val="ListBullet"/>
        <w:numPr>
          <w:ilvl w:val="0"/>
          <w:numId w:val="0"/>
        </w:numPr>
        <w:spacing w:after="40"/>
      </w:pPr>
      <w:r w:rsidRPr="000A2C36">
        <w:rPr>
          <w:b/>
          <w:bCs/>
        </w:rPr>
        <w:lastRenderedPageBreak/>
        <w:t>Screen</w:t>
      </w:r>
      <w:r>
        <w:t xml:space="preserve"> 8</w:t>
      </w:r>
    </w:p>
    <w:p w14:paraId="27329682" w14:textId="60159F01" w:rsidR="00E8601F" w:rsidRDefault="005E316E" w:rsidP="00E8601F">
      <w:pPr>
        <w:pStyle w:val="ListBullet"/>
        <w:numPr>
          <w:ilvl w:val="0"/>
          <w:numId w:val="0"/>
        </w:numPr>
        <w:spacing w:after="40"/>
        <w:ind w:left="360" w:hanging="360"/>
      </w:pPr>
      <w:r>
        <w:rPr>
          <w:noProof/>
        </w:rPr>
        <w:drawing>
          <wp:anchor distT="0" distB="0" distL="114300" distR="114300" simplePos="0" relativeHeight="251670528" behindDoc="0" locked="0" layoutInCell="1" allowOverlap="1" wp14:anchorId="6A08FEE6" wp14:editId="1E65984F">
            <wp:simplePos x="0" y="0"/>
            <wp:positionH relativeFrom="column">
              <wp:posOffset>-273050</wp:posOffset>
            </wp:positionH>
            <wp:positionV relativeFrom="paragraph">
              <wp:posOffset>99695</wp:posOffset>
            </wp:positionV>
            <wp:extent cx="2476500" cy="5359400"/>
            <wp:effectExtent l="0" t="0" r="0" b="0"/>
            <wp:wrapTopAndBottom/>
            <wp:docPr id="840868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68448" name="Picture 840868448"/>
                    <pic:cNvPicPr/>
                  </pic:nvPicPr>
                  <pic:blipFill>
                    <a:blip r:embed="rId17"/>
                    <a:stretch>
                      <a:fillRect/>
                    </a:stretch>
                  </pic:blipFill>
                  <pic:spPr>
                    <a:xfrm>
                      <a:off x="0" y="0"/>
                      <a:ext cx="2476500" cy="5359400"/>
                    </a:xfrm>
                    <a:prstGeom prst="rect">
                      <a:avLst/>
                    </a:prstGeom>
                  </pic:spPr>
                </pic:pic>
              </a:graphicData>
            </a:graphic>
          </wp:anchor>
        </w:drawing>
      </w:r>
    </w:p>
    <w:p w14:paraId="471C5BD0" w14:textId="3AE0E09C" w:rsidR="00E8601F" w:rsidRDefault="00E8601F" w:rsidP="00E8601F">
      <w:pPr>
        <w:pStyle w:val="ListBullet"/>
        <w:numPr>
          <w:ilvl w:val="0"/>
          <w:numId w:val="0"/>
        </w:numPr>
        <w:spacing w:after="40"/>
        <w:ind w:left="360" w:hanging="360"/>
      </w:pPr>
    </w:p>
    <w:p w14:paraId="2A3C7CC2" w14:textId="77777777" w:rsidR="00E8601F" w:rsidRDefault="00E8601F" w:rsidP="00E8601F">
      <w:pPr>
        <w:pStyle w:val="ListBullet"/>
        <w:numPr>
          <w:ilvl w:val="0"/>
          <w:numId w:val="0"/>
        </w:numPr>
        <w:spacing w:after="40"/>
        <w:ind w:left="360" w:hanging="360"/>
      </w:pPr>
    </w:p>
    <w:p w14:paraId="055CC482" w14:textId="77777777" w:rsidR="00E8601F" w:rsidRDefault="00E8601F" w:rsidP="00E8601F">
      <w:pPr>
        <w:pStyle w:val="ListBullet"/>
        <w:numPr>
          <w:ilvl w:val="0"/>
          <w:numId w:val="0"/>
        </w:numPr>
        <w:spacing w:after="40"/>
        <w:ind w:left="360" w:hanging="360"/>
      </w:pPr>
    </w:p>
    <w:p w14:paraId="2DB4885B" w14:textId="77777777" w:rsidR="00E8601F" w:rsidRDefault="00E8601F" w:rsidP="00E8601F">
      <w:pPr>
        <w:pStyle w:val="ListBullet"/>
        <w:numPr>
          <w:ilvl w:val="0"/>
          <w:numId w:val="0"/>
        </w:numPr>
        <w:spacing w:after="40"/>
        <w:ind w:left="360" w:hanging="360"/>
      </w:pPr>
    </w:p>
    <w:p w14:paraId="006C5622" w14:textId="77777777" w:rsidR="00E8601F" w:rsidRDefault="00E8601F" w:rsidP="00E8601F">
      <w:pPr>
        <w:pStyle w:val="ListBullet"/>
        <w:numPr>
          <w:ilvl w:val="0"/>
          <w:numId w:val="0"/>
        </w:numPr>
        <w:spacing w:after="40"/>
        <w:ind w:left="360" w:hanging="360"/>
      </w:pPr>
    </w:p>
    <w:p w14:paraId="10C8A1E0" w14:textId="77777777" w:rsidR="00E8601F" w:rsidRDefault="00E8601F" w:rsidP="00E8601F">
      <w:pPr>
        <w:pStyle w:val="ListBullet"/>
        <w:numPr>
          <w:ilvl w:val="0"/>
          <w:numId w:val="0"/>
        </w:numPr>
        <w:spacing w:after="40"/>
        <w:ind w:left="360" w:hanging="360"/>
      </w:pPr>
    </w:p>
    <w:p w14:paraId="462106BA" w14:textId="77777777" w:rsidR="00E8601F" w:rsidRDefault="00E8601F" w:rsidP="00E8601F">
      <w:pPr>
        <w:pStyle w:val="ListBullet"/>
        <w:numPr>
          <w:ilvl w:val="0"/>
          <w:numId w:val="0"/>
        </w:numPr>
        <w:spacing w:after="40"/>
        <w:ind w:left="360" w:hanging="360"/>
      </w:pPr>
    </w:p>
    <w:p w14:paraId="703DB2DD" w14:textId="77777777" w:rsidR="00E8601F" w:rsidRDefault="00E8601F" w:rsidP="00E8601F">
      <w:pPr>
        <w:pStyle w:val="ListBullet"/>
        <w:numPr>
          <w:ilvl w:val="0"/>
          <w:numId w:val="0"/>
        </w:numPr>
        <w:spacing w:after="40"/>
        <w:ind w:left="360" w:hanging="360"/>
      </w:pPr>
    </w:p>
    <w:p w14:paraId="4E74320D" w14:textId="77777777" w:rsidR="00E8601F" w:rsidRDefault="00E8601F" w:rsidP="00E8601F">
      <w:pPr>
        <w:pStyle w:val="ListBullet"/>
        <w:numPr>
          <w:ilvl w:val="0"/>
          <w:numId w:val="0"/>
        </w:numPr>
        <w:spacing w:after="40"/>
        <w:ind w:left="360" w:hanging="360"/>
      </w:pPr>
    </w:p>
    <w:p w14:paraId="5556BCCC" w14:textId="77777777" w:rsidR="00E8601F" w:rsidRDefault="00E8601F" w:rsidP="00E8601F">
      <w:pPr>
        <w:pStyle w:val="ListBullet"/>
        <w:numPr>
          <w:ilvl w:val="0"/>
          <w:numId w:val="0"/>
        </w:numPr>
        <w:spacing w:after="40"/>
        <w:ind w:left="360" w:hanging="360"/>
      </w:pPr>
    </w:p>
    <w:p w14:paraId="6053348D" w14:textId="77777777" w:rsidR="005E316E" w:rsidRDefault="005E316E" w:rsidP="00E8601F">
      <w:pPr>
        <w:pStyle w:val="ListBullet"/>
        <w:numPr>
          <w:ilvl w:val="0"/>
          <w:numId w:val="0"/>
        </w:numPr>
        <w:spacing w:after="40"/>
        <w:ind w:left="360" w:hanging="360"/>
      </w:pPr>
    </w:p>
    <w:p w14:paraId="5D473023" w14:textId="77777777" w:rsidR="005E316E" w:rsidRDefault="005E316E" w:rsidP="00E8601F">
      <w:pPr>
        <w:pStyle w:val="ListBullet"/>
        <w:numPr>
          <w:ilvl w:val="0"/>
          <w:numId w:val="0"/>
        </w:numPr>
        <w:spacing w:after="40"/>
        <w:ind w:left="360" w:hanging="360"/>
      </w:pPr>
    </w:p>
    <w:p w14:paraId="0074B4C0" w14:textId="7313E50E" w:rsidR="001976D7" w:rsidRDefault="000D47DF" w:rsidP="00E8601F">
      <w:pPr>
        <w:pStyle w:val="ListBullet"/>
        <w:numPr>
          <w:ilvl w:val="0"/>
          <w:numId w:val="0"/>
        </w:numPr>
        <w:spacing w:after="40"/>
        <w:ind w:left="360" w:hanging="360"/>
      </w:pPr>
      <w:r w:rsidRPr="000A2C36">
        <w:rPr>
          <w:b/>
          <w:bCs/>
        </w:rPr>
        <w:lastRenderedPageBreak/>
        <w:t>Screen</w:t>
      </w:r>
      <w:r>
        <w:t xml:space="preserve"> 9</w:t>
      </w:r>
    </w:p>
    <w:p w14:paraId="1E7D93D9" w14:textId="262D31C0" w:rsidR="005E316E" w:rsidRDefault="005E316E" w:rsidP="00E8601F">
      <w:pPr>
        <w:pStyle w:val="ListBullet"/>
        <w:numPr>
          <w:ilvl w:val="0"/>
          <w:numId w:val="0"/>
        </w:numPr>
        <w:spacing w:after="40"/>
        <w:ind w:left="360" w:hanging="360"/>
      </w:pPr>
    </w:p>
    <w:p w14:paraId="035D123B" w14:textId="2EDA50B8" w:rsidR="005E316E" w:rsidRDefault="00CD3746" w:rsidP="00E8601F">
      <w:pPr>
        <w:pStyle w:val="ListBullet"/>
        <w:numPr>
          <w:ilvl w:val="0"/>
          <w:numId w:val="0"/>
        </w:numPr>
        <w:spacing w:after="40"/>
        <w:ind w:left="360" w:hanging="360"/>
      </w:pPr>
      <w:r>
        <w:rPr>
          <w:noProof/>
        </w:rPr>
        <w:drawing>
          <wp:anchor distT="0" distB="0" distL="114300" distR="114300" simplePos="0" relativeHeight="251671552" behindDoc="0" locked="0" layoutInCell="1" allowOverlap="1" wp14:anchorId="50868753" wp14:editId="1AD66B1C">
            <wp:simplePos x="0" y="0"/>
            <wp:positionH relativeFrom="column">
              <wp:posOffset>-176530</wp:posOffset>
            </wp:positionH>
            <wp:positionV relativeFrom="paragraph">
              <wp:posOffset>189865</wp:posOffset>
            </wp:positionV>
            <wp:extent cx="2476500" cy="5359400"/>
            <wp:effectExtent l="0" t="0" r="0" b="0"/>
            <wp:wrapTopAndBottom/>
            <wp:docPr id="944089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9092" name="Picture 944089092"/>
                    <pic:cNvPicPr/>
                  </pic:nvPicPr>
                  <pic:blipFill>
                    <a:blip r:embed="rId18"/>
                    <a:stretch>
                      <a:fillRect/>
                    </a:stretch>
                  </pic:blipFill>
                  <pic:spPr>
                    <a:xfrm>
                      <a:off x="0" y="0"/>
                      <a:ext cx="2476500" cy="5359400"/>
                    </a:xfrm>
                    <a:prstGeom prst="rect">
                      <a:avLst/>
                    </a:prstGeom>
                  </pic:spPr>
                </pic:pic>
              </a:graphicData>
            </a:graphic>
          </wp:anchor>
        </w:drawing>
      </w:r>
    </w:p>
    <w:p w14:paraId="6B077565" w14:textId="77777777" w:rsidR="005E316E" w:rsidRDefault="005E316E" w:rsidP="00E8601F">
      <w:pPr>
        <w:pStyle w:val="ListBullet"/>
        <w:numPr>
          <w:ilvl w:val="0"/>
          <w:numId w:val="0"/>
        </w:numPr>
        <w:spacing w:after="40"/>
        <w:ind w:left="360" w:hanging="360"/>
      </w:pPr>
    </w:p>
    <w:p w14:paraId="73CC9B19" w14:textId="77777777" w:rsidR="005E316E" w:rsidRDefault="005E316E" w:rsidP="00E8601F">
      <w:pPr>
        <w:pStyle w:val="ListBullet"/>
        <w:numPr>
          <w:ilvl w:val="0"/>
          <w:numId w:val="0"/>
        </w:numPr>
        <w:spacing w:after="40"/>
        <w:ind w:left="360" w:hanging="360"/>
      </w:pPr>
    </w:p>
    <w:p w14:paraId="0948D2F7" w14:textId="77777777" w:rsidR="005E316E" w:rsidRDefault="005E316E" w:rsidP="00E8601F">
      <w:pPr>
        <w:pStyle w:val="ListBullet"/>
        <w:numPr>
          <w:ilvl w:val="0"/>
          <w:numId w:val="0"/>
        </w:numPr>
        <w:spacing w:after="40"/>
        <w:ind w:left="360" w:hanging="360"/>
      </w:pPr>
    </w:p>
    <w:p w14:paraId="19CFB10E" w14:textId="77777777" w:rsidR="005E316E" w:rsidRDefault="005E316E" w:rsidP="00E8601F">
      <w:pPr>
        <w:pStyle w:val="ListBullet"/>
        <w:numPr>
          <w:ilvl w:val="0"/>
          <w:numId w:val="0"/>
        </w:numPr>
        <w:spacing w:after="40"/>
        <w:ind w:left="360" w:hanging="360"/>
      </w:pPr>
    </w:p>
    <w:p w14:paraId="4E2FB0F4" w14:textId="77777777" w:rsidR="005E316E" w:rsidRDefault="005E316E" w:rsidP="00E8601F">
      <w:pPr>
        <w:pStyle w:val="ListBullet"/>
        <w:numPr>
          <w:ilvl w:val="0"/>
          <w:numId w:val="0"/>
        </w:numPr>
        <w:spacing w:after="40"/>
        <w:ind w:left="360" w:hanging="360"/>
      </w:pPr>
    </w:p>
    <w:p w14:paraId="3AA00D50" w14:textId="77777777" w:rsidR="005E316E" w:rsidRDefault="005E316E" w:rsidP="00E8601F">
      <w:pPr>
        <w:pStyle w:val="ListBullet"/>
        <w:numPr>
          <w:ilvl w:val="0"/>
          <w:numId w:val="0"/>
        </w:numPr>
        <w:spacing w:after="40"/>
        <w:ind w:left="360" w:hanging="360"/>
      </w:pPr>
    </w:p>
    <w:p w14:paraId="06144FEA" w14:textId="77777777" w:rsidR="005E316E" w:rsidRDefault="005E316E" w:rsidP="00E8601F">
      <w:pPr>
        <w:pStyle w:val="ListBullet"/>
        <w:numPr>
          <w:ilvl w:val="0"/>
          <w:numId w:val="0"/>
        </w:numPr>
        <w:spacing w:after="40"/>
        <w:ind w:left="360" w:hanging="360"/>
      </w:pPr>
    </w:p>
    <w:p w14:paraId="48243E3A" w14:textId="77777777" w:rsidR="005E316E" w:rsidRDefault="005E316E" w:rsidP="00E8601F">
      <w:pPr>
        <w:pStyle w:val="ListBullet"/>
        <w:numPr>
          <w:ilvl w:val="0"/>
          <w:numId w:val="0"/>
        </w:numPr>
        <w:spacing w:after="40"/>
        <w:ind w:left="360" w:hanging="360"/>
      </w:pPr>
    </w:p>
    <w:p w14:paraId="26FEC1B6" w14:textId="77777777" w:rsidR="00CD3746" w:rsidRDefault="00CD3746" w:rsidP="00CD3746">
      <w:pPr>
        <w:pStyle w:val="ListBullet"/>
        <w:numPr>
          <w:ilvl w:val="0"/>
          <w:numId w:val="0"/>
        </w:numPr>
        <w:spacing w:after="40"/>
      </w:pPr>
    </w:p>
    <w:p w14:paraId="1BAE1989" w14:textId="77777777" w:rsidR="00CD3746" w:rsidRDefault="00CD3746" w:rsidP="00CD3746">
      <w:pPr>
        <w:pStyle w:val="ListBullet"/>
        <w:numPr>
          <w:ilvl w:val="0"/>
          <w:numId w:val="0"/>
        </w:numPr>
        <w:spacing w:after="40"/>
      </w:pPr>
    </w:p>
    <w:p w14:paraId="1846EA7E" w14:textId="165A279B" w:rsidR="001976D7" w:rsidRDefault="000D47DF" w:rsidP="00CD3746">
      <w:pPr>
        <w:pStyle w:val="ListBullet"/>
        <w:numPr>
          <w:ilvl w:val="0"/>
          <w:numId w:val="0"/>
        </w:numPr>
        <w:spacing w:after="40"/>
      </w:pPr>
      <w:r w:rsidRPr="000A2C36">
        <w:rPr>
          <w:b/>
          <w:bCs/>
        </w:rPr>
        <w:lastRenderedPageBreak/>
        <w:t>Screen</w:t>
      </w:r>
      <w:r>
        <w:t xml:space="preserve"> 10</w:t>
      </w:r>
    </w:p>
    <w:p w14:paraId="53898A99" w14:textId="77777777" w:rsidR="00CD3746" w:rsidRDefault="00CD3746" w:rsidP="00CD3746">
      <w:pPr>
        <w:pStyle w:val="ListBullet"/>
        <w:numPr>
          <w:ilvl w:val="0"/>
          <w:numId w:val="0"/>
        </w:numPr>
        <w:spacing w:after="40"/>
      </w:pPr>
    </w:p>
    <w:p w14:paraId="5D57DEF3" w14:textId="6D660F7C" w:rsidR="00CD3746" w:rsidRDefault="004B06CC" w:rsidP="00CD3746">
      <w:pPr>
        <w:pStyle w:val="ListBullet"/>
        <w:numPr>
          <w:ilvl w:val="0"/>
          <w:numId w:val="0"/>
        </w:numPr>
        <w:spacing w:after="40"/>
      </w:pPr>
      <w:r>
        <w:rPr>
          <w:noProof/>
        </w:rPr>
        <w:drawing>
          <wp:anchor distT="0" distB="0" distL="114300" distR="114300" simplePos="0" relativeHeight="251672576" behindDoc="0" locked="0" layoutInCell="1" allowOverlap="1" wp14:anchorId="7F6CF61D" wp14:editId="72D64B64">
            <wp:simplePos x="0" y="0"/>
            <wp:positionH relativeFrom="column">
              <wp:posOffset>-114300</wp:posOffset>
            </wp:positionH>
            <wp:positionV relativeFrom="paragraph">
              <wp:posOffset>108585</wp:posOffset>
            </wp:positionV>
            <wp:extent cx="2476500" cy="5359400"/>
            <wp:effectExtent l="0" t="0" r="0" b="0"/>
            <wp:wrapTopAndBottom/>
            <wp:docPr id="17244170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7028" name="Picture 1724417028"/>
                    <pic:cNvPicPr/>
                  </pic:nvPicPr>
                  <pic:blipFill>
                    <a:blip r:embed="rId19"/>
                    <a:stretch>
                      <a:fillRect/>
                    </a:stretch>
                  </pic:blipFill>
                  <pic:spPr>
                    <a:xfrm>
                      <a:off x="0" y="0"/>
                      <a:ext cx="2476500" cy="5359400"/>
                    </a:xfrm>
                    <a:prstGeom prst="rect">
                      <a:avLst/>
                    </a:prstGeom>
                  </pic:spPr>
                </pic:pic>
              </a:graphicData>
            </a:graphic>
          </wp:anchor>
        </w:drawing>
      </w:r>
    </w:p>
    <w:p w14:paraId="17488EB1" w14:textId="77777777" w:rsidR="00CD3746" w:rsidRDefault="00CD3746" w:rsidP="00CD3746">
      <w:pPr>
        <w:pStyle w:val="ListBullet"/>
        <w:numPr>
          <w:ilvl w:val="0"/>
          <w:numId w:val="0"/>
        </w:numPr>
        <w:spacing w:after="40"/>
      </w:pPr>
    </w:p>
    <w:p w14:paraId="1A14A446" w14:textId="77777777" w:rsidR="00CD3746" w:rsidRDefault="00CD3746" w:rsidP="00CD3746">
      <w:pPr>
        <w:pStyle w:val="ListBullet"/>
        <w:numPr>
          <w:ilvl w:val="0"/>
          <w:numId w:val="0"/>
        </w:numPr>
        <w:spacing w:after="40"/>
      </w:pPr>
    </w:p>
    <w:p w14:paraId="765291F8" w14:textId="77777777" w:rsidR="00CD3746" w:rsidRDefault="00CD3746" w:rsidP="00CD3746">
      <w:pPr>
        <w:pStyle w:val="ListBullet"/>
        <w:numPr>
          <w:ilvl w:val="0"/>
          <w:numId w:val="0"/>
        </w:numPr>
        <w:spacing w:after="40"/>
      </w:pPr>
    </w:p>
    <w:p w14:paraId="7768E7A2" w14:textId="77777777" w:rsidR="00CD3746" w:rsidRDefault="00CD3746" w:rsidP="00CD3746">
      <w:pPr>
        <w:pStyle w:val="ListBullet"/>
        <w:numPr>
          <w:ilvl w:val="0"/>
          <w:numId w:val="0"/>
        </w:numPr>
        <w:spacing w:after="40"/>
      </w:pPr>
    </w:p>
    <w:p w14:paraId="0A34D57B" w14:textId="77777777" w:rsidR="00CD3746" w:rsidRDefault="00CD3746" w:rsidP="00CD3746">
      <w:pPr>
        <w:pStyle w:val="ListBullet"/>
        <w:numPr>
          <w:ilvl w:val="0"/>
          <w:numId w:val="0"/>
        </w:numPr>
        <w:spacing w:after="40"/>
      </w:pPr>
    </w:p>
    <w:p w14:paraId="051EE294" w14:textId="77777777" w:rsidR="00CD3746" w:rsidRDefault="00CD3746" w:rsidP="00CD3746">
      <w:pPr>
        <w:pStyle w:val="ListBullet"/>
        <w:numPr>
          <w:ilvl w:val="0"/>
          <w:numId w:val="0"/>
        </w:numPr>
        <w:spacing w:after="40"/>
      </w:pPr>
    </w:p>
    <w:p w14:paraId="136F74A4" w14:textId="77777777" w:rsidR="00CD3746" w:rsidRDefault="00CD3746" w:rsidP="00CD3746">
      <w:pPr>
        <w:pStyle w:val="ListBullet"/>
        <w:numPr>
          <w:ilvl w:val="0"/>
          <w:numId w:val="0"/>
        </w:numPr>
        <w:spacing w:after="40"/>
      </w:pPr>
    </w:p>
    <w:p w14:paraId="164FB503" w14:textId="77777777" w:rsidR="00CD3746" w:rsidRDefault="00CD3746" w:rsidP="00CD3746">
      <w:pPr>
        <w:pStyle w:val="ListBullet"/>
        <w:numPr>
          <w:ilvl w:val="0"/>
          <w:numId w:val="0"/>
        </w:numPr>
        <w:spacing w:after="40"/>
      </w:pPr>
    </w:p>
    <w:p w14:paraId="4CAF013C" w14:textId="77777777" w:rsidR="00CD3746" w:rsidRDefault="00CD3746" w:rsidP="00CD3746">
      <w:pPr>
        <w:pStyle w:val="ListBullet"/>
        <w:numPr>
          <w:ilvl w:val="0"/>
          <w:numId w:val="0"/>
        </w:numPr>
        <w:spacing w:after="40"/>
      </w:pPr>
    </w:p>
    <w:p w14:paraId="55F29C1B" w14:textId="77777777" w:rsidR="00CD3746" w:rsidRDefault="00CD3746" w:rsidP="00CD3746">
      <w:pPr>
        <w:pStyle w:val="ListBullet"/>
        <w:numPr>
          <w:ilvl w:val="0"/>
          <w:numId w:val="0"/>
        </w:numPr>
        <w:spacing w:after="40"/>
      </w:pPr>
    </w:p>
    <w:p w14:paraId="7F08BD6D" w14:textId="77777777" w:rsidR="00CD3746" w:rsidRDefault="00CD3746" w:rsidP="00CD3746">
      <w:pPr>
        <w:pStyle w:val="ListBullet"/>
        <w:numPr>
          <w:ilvl w:val="0"/>
          <w:numId w:val="0"/>
        </w:numPr>
        <w:spacing w:after="40"/>
      </w:pPr>
    </w:p>
    <w:p w14:paraId="6D2626AD" w14:textId="6E119383" w:rsidR="004B06CC" w:rsidRDefault="004B06CC" w:rsidP="00CD3746">
      <w:pPr>
        <w:pStyle w:val="ListBullet"/>
        <w:numPr>
          <w:ilvl w:val="0"/>
          <w:numId w:val="0"/>
        </w:numPr>
        <w:spacing w:after="40"/>
      </w:pPr>
      <w:r w:rsidRPr="004B06CC">
        <w:rPr>
          <w:b/>
          <w:bCs/>
        </w:rPr>
        <w:lastRenderedPageBreak/>
        <w:t>Screen</w:t>
      </w:r>
      <w:r>
        <w:t xml:space="preserve"> 11</w:t>
      </w:r>
    </w:p>
    <w:p w14:paraId="0269C093" w14:textId="41F89B20" w:rsidR="00CD3746" w:rsidRDefault="000A2C36" w:rsidP="00CD3746">
      <w:pPr>
        <w:pStyle w:val="ListBullet"/>
        <w:numPr>
          <w:ilvl w:val="0"/>
          <w:numId w:val="0"/>
        </w:numPr>
        <w:spacing w:after="40"/>
      </w:pPr>
      <w:r>
        <w:rPr>
          <w:noProof/>
        </w:rPr>
        <w:drawing>
          <wp:anchor distT="0" distB="0" distL="114300" distR="114300" simplePos="0" relativeHeight="251673600" behindDoc="0" locked="0" layoutInCell="1" allowOverlap="1" wp14:anchorId="0D89161D" wp14:editId="09645964">
            <wp:simplePos x="0" y="0"/>
            <wp:positionH relativeFrom="column">
              <wp:posOffset>-367665</wp:posOffset>
            </wp:positionH>
            <wp:positionV relativeFrom="paragraph">
              <wp:posOffset>294640</wp:posOffset>
            </wp:positionV>
            <wp:extent cx="2476500" cy="5359400"/>
            <wp:effectExtent l="0" t="0" r="0" b="0"/>
            <wp:wrapTopAndBottom/>
            <wp:docPr id="695773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7311" name="Picture 69577311"/>
                    <pic:cNvPicPr/>
                  </pic:nvPicPr>
                  <pic:blipFill>
                    <a:blip r:embed="rId20"/>
                    <a:stretch>
                      <a:fillRect/>
                    </a:stretch>
                  </pic:blipFill>
                  <pic:spPr>
                    <a:xfrm>
                      <a:off x="0" y="0"/>
                      <a:ext cx="2476500" cy="5359400"/>
                    </a:xfrm>
                    <a:prstGeom prst="rect">
                      <a:avLst/>
                    </a:prstGeom>
                  </pic:spPr>
                </pic:pic>
              </a:graphicData>
            </a:graphic>
          </wp:anchor>
        </w:drawing>
      </w:r>
    </w:p>
    <w:p w14:paraId="541093DB" w14:textId="77777777" w:rsidR="00CD3746" w:rsidRDefault="00CD3746" w:rsidP="00CD3746">
      <w:pPr>
        <w:pStyle w:val="ListBullet"/>
        <w:numPr>
          <w:ilvl w:val="0"/>
          <w:numId w:val="0"/>
        </w:numPr>
        <w:spacing w:after="40"/>
      </w:pPr>
    </w:p>
    <w:p w14:paraId="2BFEABF8" w14:textId="77777777" w:rsidR="00CD3746" w:rsidRDefault="00CD3746" w:rsidP="00CD3746">
      <w:pPr>
        <w:pStyle w:val="ListBullet"/>
        <w:numPr>
          <w:ilvl w:val="0"/>
          <w:numId w:val="0"/>
        </w:numPr>
        <w:spacing w:after="40"/>
      </w:pPr>
    </w:p>
    <w:p w14:paraId="0D06BC3E" w14:textId="77777777" w:rsidR="00CD3746" w:rsidRDefault="00CD3746" w:rsidP="00CD3746">
      <w:pPr>
        <w:pStyle w:val="ListBullet"/>
        <w:numPr>
          <w:ilvl w:val="0"/>
          <w:numId w:val="0"/>
        </w:numPr>
        <w:spacing w:after="40"/>
      </w:pPr>
    </w:p>
    <w:p w14:paraId="2B8642AD" w14:textId="68272D10" w:rsidR="00CD3746" w:rsidRDefault="00CD3746" w:rsidP="00CD3746">
      <w:pPr>
        <w:pStyle w:val="ListBullet"/>
        <w:numPr>
          <w:ilvl w:val="0"/>
          <w:numId w:val="0"/>
        </w:numPr>
        <w:spacing w:after="40"/>
      </w:pPr>
    </w:p>
    <w:p w14:paraId="3F9A5614" w14:textId="77777777" w:rsidR="00CD3746" w:rsidRDefault="00CD3746" w:rsidP="00CD3746">
      <w:pPr>
        <w:pStyle w:val="ListBullet"/>
        <w:numPr>
          <w:ilvl w:val="0"/>
          <w:numId w:val="0"/>
        </w:numPr>
        <w:spacing w:after="40"/>
      </w:pPr>
    </w:p>
    <w:p w14:paraId="575225DB" w14:textId="77777777" w:rsidR="00CD3746" w:rsidRDefault="00CD3746" w:rsidP="00CD3746">
      <w:pPr>
        <w:pStyle w:val="ListBullet"/>
        <w:numPr>
          <w:ilvl w:val="0"/>
          <w:numId w:val="0"/>
        </w:numPr>
        <w:spacing w:after="40"/>
      </w:pPr>
    </w:p>
    <w:p w14:paraId="14E1E454" w14:textId="77777777" w:rsidR="00CD3746" w:rsidRDefault="00CD3746" w:rsidP="00CD3746">
      <w:pPr>
        <w:pStyle w:val="ListBullet"/>
        <w:numPr>
          <w:ilvl w:val="0"/>
          <w:numId w:val="0"/>
        </w:numPr>
        <w:spacing w:after="40"/>
      </w:pPr>
    </w:p>
    <w:p w14:paraId="7D49CF86" w14:textId="77777777" w:rsidR="00CD3746" w:rsidRDefault="00CD3746" w:rsidP="00CD3746">
      <w:pPr>
        <w:pStyle w:val="ListBullet"/>
        <w:numPr>
          <w:ilvl w:val="0"/>
          <w:numId w:val="0"/>
        </w:numPr>
        <w:spacing w:after="40"/>
      </w:pPr>
    </w:p>
    <w:p w14:paraId="2E2DACA0" w14:textId="77777777" w:rsidR="00CD3746" w:rsidRDefault="00CD3746" w:rsidP="00CD3746">
      <w:pPr>
        <w:pStyle w:val="ListBullet"/>
        <w:numPr>
          <w:ilvl w:val="0"/>
          <w:numId w:val="0"/>
        </w:numPr>
        <w:spacing w:after="40"/>
      </w:pPr>
    </w:p>
    <w:p w14:paraId="04AF8DD0" w14:textId="38F90908" w:rsidR="001976D7" w:rsidRDefault="001976D7" w:rsidP="008D7FF4">
      <w:pPr>
        <w:keepNext/>
        <w:spacing w:before="360" w:after="120"/>
      </w:pPr>
    </w:p>
    <w:p w14:paraId="5DE01783" w14:textId="77777777" w:rsidR="001976D7" w:rsidRDefault="000D47DF">
      <w:pPr>
        <w:keepNext/>
        <w:spacing w:before="360" w:after="120"/>
      </w:pPr>
      <w:r>
        <w:rPr>
          <w:b/>
          <w:color w:val="1B365D"/>
          <w:sz w:val="28"/>
        </w:rPr>
        <w:t>11. Project Planning - Gantt Chart</w:t>
      </w:r>
    </w:p>
    <w:p w14:paraId="78F2EA35" w14:textId="77777777" w:rsidR="001976D7" w:rsidRDefault="000D47DF">
      <w:pPr>
        <w:spacing w:after="120"/>
      </w:pPr>
      <w:r>
        <w:t>SWAMS Gantt Chart</w:t>
      </w:r>
    </w:p>
    <w:tbl>
      <w:tblPr>
        <w:tblStyle w:val="TableGrid"/>
        <w:tblW w:w="0" w:type="auto"/>
        <w:tblLook w:val="04A0" w:firstRow="1" w:lastRow="0" w:firstColumn="1" w:lastColumn="0" w:noHBand="0" w:noVBand="1"/>
      </w:tblPr>
      <w:tblGrid>
        <w:gridCol w:w="1569"/>
        <w:gridCol w:w="1560"/>
        <w:gridCol w:w="1560"/>
        <w:gridCol w:w="1560"/>
        <w:gridCol w:w="1560"/>
        <w:gridCol w:w="1560"/>
      </w:tblGrid>
      <w:tr w:rsidR="001976D7" w14:paraId="73320A21" w14:textId="77777777">
        <w:tc>
          <w:tcPr>
            <w:tcW w:w="1560" w:type="dxa"/>
            <w:shd w:val="clear" w:color="auto" w:fill="1B365D"/>
            <w:tcMar>
              <w:top w:w="120" w:type="dxa"/>
              <w:left w:w="150" w:type="dxa"/>
              <w:bottom w:w="120" w:type="dxa"/>
              <w:right w:w="150" w:type="dxa"/>
            </w:tcMar>
          </w:tcPr>
          <w:p w14:paraId="1A0FE97E" w14:textId="77777777" w:rsidR="001976D7" w:rsidRDefault="000D47DF">
            <w:r>
              <w:rPr>
                <w:b/>
                <w:color w:val="FFFFFF"/>
                <w:sz w:val="20"/>
              </w:rPr>
              <w:t>Task</w:t>
            </w:r>
          </w:p>
        </w:tc>
        <w:tc>
          <w:tcPr>
            <w:tcW w:w="1560" w:type="dxa"/>
            <w:shd w:val="clear" w:color="auto" w:fill="1B365D"/>
            <w:tcMar>
              <w:top w:w="120" w:type="dxa"/>
              <w:left w:w="150" w:type="dxa"/>
              <w:bottom w:w="120" w:type="dxa"/>
              <w:right w:w="150" w:type="dxa"/>
            </w:tcMar>
          </w:tcPr>
          <w:p w14:paraId="6F7D5260" w14:textId="77777777" w:rsidR="001976D7" w:rsidRDefault="000D47DF">
            <w:pPr>
              <w:jc w:val="center"/>
            </w:pPr>
            <w:r>
              <w:rPr>
                <w:b/>
                <w:color w:val="FFFFFF"/>
                <w:sz w:val="20"/>
              </w:rPr>
              <w:t>Week 1</w:t>
            </w:r>
          </w:p>
        </w:tc>
        <w:tc>
          <w:tcPr>
            <w:tcW w:w="1560" w:type="dxa"/>
            <w:shd w:val="clear" w:color="auto" w:fill="1B365D"/>
            <w:tcMar>
              <w:top w:w="120" w:type="dxa"/>
              <w:left w:w="150" w:type="dxa"/>
              <w:bottom w:w="120" w:type="dxa"/>
              <w:right w:w="150" w:type="dxa"/>
            </w:tcMar>
          </w:tcPr>
          <w:p w14:paraId="35CE1148" w14:textId="77777777" w:rsidR="001976D7" w:rsidRDefault="000D47DF">
            <w:pPr>
              <w:jc w:val="center"/>
            </w:pPr>
            <w:r>
              <w:rPr>
                <w:b/>
                <w:color w:val="FFFFFF"/>
                <w:sz w:val="20"/>
              </w:rPr>
              <w:t>Week 2</w:t>
            </w:r>
          </w:p>
        </w:tc>
        <w:tc>
          <w:tcPr>
            <w:tcW w:w="1560" w:type="dxa"/>
            <w:shd w:val="clear" w:color="auto" w:fill="1B365D"/>
            <w:tcMar>
              <w:top w:w="120" w:type="dxa"/>
              <w:left w:w="150" w:type="dxa"/>
              <w:bottom w:w="120" w:type="dxa"/>
              <w:right w:w="150" w:type="dxa"/>
            </w:tcMar>
          </w:tcPr>
          <w:p w14:paraId="3D79B9EB" w14:textId="77777777" w:rsidR="001976D7" w:rsidRDefault="000D47DF">
            <w:pPr>
              <w:jc w:val="center"/>
            </w:pPr>
            <w:r>
              <w:rPr>
                <w:b/>
                <w:color w:val="FFFFFF"/>
                <w:sz w:val="20"/>
              </w:rPr>
              <w:t>Week 3</w:t>
            </w:r>
          </w:p>
        </w:tc>
        <w:tc>
          <w:tcPr>
            <w:tcW w:w="1560" w:type="dxa"/>
            <w:shd w:val="clear" w:color="auto" w:fill="1B365D"/>
            <w:tcMar>
              <w:top w:w="120" w:type="dxa"/>
              <w:left w:w="150" w:type="dxa"/>
              <w:bottom w:w="120" w:type="dxa"/>
              <w:right w:w="150" w:type="dxa"/>
            </w:tcMar>
          </w:tcPr>
          <w:p w14:paraId="01DE4025" w14:textId="77777777" w:rsidR="001976D7" w:rsidRDefault="000D47DF">
            <w:pPr>
              <w:jc w:val="center"/>
            </w:pPr>
            <w:r>
              <w:rPr>
                <w:b/>
                <w:color w:val="FFFFFF"/>
                <w:sz w:val="20"/>
              </w:rPr>
              <w:t>Week 4</w:t>
            </w:r>
          </w:p>
        </w:tc>
        <w:tc>
          <w:tcPr>
            <w:tcW w:w="1560" w:type="dxa"/>
            <w:shd w:val="clear" w:color="auto" w:fill="1B365D"/>
            <w:tcMar>
              <w:top w:w="120" w:type="dxa"/>
              <w:left w:w="150" w:type="dxa"/>
              <w:bottom w:w="120" w:type="dxa"/>
              <w:right w:w="150" w:type="dxa"/>
            </w:tcMar>
          </w:tcPr>
          <w:p w14:paraId="464F81C4" w14:textId="77777777" w:rsidR="001976D7" w:rsidRDefault="000D47DF">
            <w:pPr>
              <w:jc w:val="center"/>
            </w:pPr>
            <w:r>
              <w:rPr>
                <w:b/>
                <w:color w:val="FFFFFF"/>
                <w:sz w:val="20"/>
              </w:rPr>
              <w:t>Week 5</w:t>
            </w:r>
          </w:p>
        </w:tc>
      </w:tr>
      <w:tr w:rsidR="001976D7" w14:paraId="057F69F5" w14:textId="77777777">
        <w:tc>
          <w:tcPr>
            <w:tcW w:w="1560" w:type="dxa"/>
            <w:tcMar>
              <w:top w:w="120" w:type="dxa"/>
              <w:left w:w="150" w:type="dxa"/>
              <w:bottom w:w="120" w:type="dxa"/>
              <w:right w:w="150" w:type="dxa"/>
            </w:tcMar>
          </w:tcPr>
          <w:p w14:paraId="61BB813B" w14:textId="77777777" w:rsidR="001976D7" w:rsidRDefault="000D47DF">
            <w:r>
              <w:rPr>
                <w:sz w:val="20"/>
              </w:rPr>
              <w:t>Research</w:t>
            </w:r>
          </w:p>
        </w:tc>
        <w:tc>
          <w:tcPr>
            <w:tcW w:w="1560" w:type="dxa"/>
            <w:tcMar>
              <w:top w:w="120" w:type="dxa"/>
              <w:left w:w="150" w:type="dxa"/>
              <w:bottom w:w="120" w:type="dxa"/>
              <w:right w:w="150" w:type="dxa"/>
            </w:tcMar>
          </w:tcPr>
          <w:p w14:paraId="7159AE30" w14:textId="77777777" w:rsidR="001976D7" w:rsidRDefault="000D47DF">
            <w:pPr>
              <w:jc w:val="center"/>
            </w:pPr>
            <w:r>
              <w:rPr>
                <w:sz w:val="20"/>
              </w:rPr>
              <w:t>✓</w:t>
            </w:r>
          </w:p>
        </w:tc>
        <w:tc>
          <w:tcPr>
            <w:tcW w:w="1560" w:type="dxa"/>
            <w:tcMar>
              <w:top w:w="120" w:type="dxa"/>
              <w:left w:w="150" w:type="dxa"/>
              <w:bottom w:w="120" w:type="dxa"/>
              <w:right w:w="150" w:type="dxa"/>
            </w:tcMar>
          </w:tcPr>
          <w:p w14:paraId="187C6E03" w14:textId="77777777" w:rsidR="001976D7" w:rsidRDefault="001976D7">
            <w:pPr>
              <w:jc w:val="center"/>
            </w:pPr>
          </w:p>
        </w:tc>
        <w:tc>
          <w:tcPr>
            <w:tcW w:w="1560" w:type="dxa"/>
            <w:tcMar>
              <w:top w:w="120" w:type="dxa"/>
              <w:left w:w="150" w:type="dxa"/>
              <w:bottom w:w="120" w:type="dxa"/>
              <w:right w:w="150" w:type="dxa"/>
            </w:tcMar>
          </w:tcPr>
          <w:p w14:paraId="78952541" w14:textId="77777777" w:rsidR="001976D7" w:rsidRDefault="001976D7">
            <w:pPr>
              <w:jc w:val="center"/>
            </w:pPr>
          </w:p>
        </w:tc>
        <w:tc>
          <w:tcPr>
            <w:tcW w:w="1560" w:type="dxa"/>
            <w:tcMar>
              <w:top w:w="120" w:type="dxa"/>
              <w:left w:w="150" w:type="dxa"/>
              <w:bottom w:w="120" w:type="dxa"/>
              <w:right w:w="150" w:type="dxa"/>
            </w:tcMar>
          </w:tcPr>
          <w:p w14:paraId="0CC32959" w14:textId="77777777" w:rsidR="001976D7" w:rsidRDefault="001976D7">
            <w:pPr>
              <w:jc w:val="center"/>
            </w:pPr>
          </w:p>
        </w:tc>
        <w:tc>
          <w:tcPr>
            <w:tcW w:w="1560" w:type="dxa"/>
            <w:tcMar>
              <w:top w:w="120" w:type="dxa"/>
              <w:left w:w="150" w:type="dxa"/>
              <w:bottom w:w="120" w:type="dxa"/>
              <w:right w:w="150" w:type="dxa"/>
            </w:tcMar>
          </w:tcPr>
          <w:p w14:paraId="3616030A" w14:textId="77777777" w:rsidR="001976D7" w:rsidRDefault="001976D7">
            <w:pPr>
              <w:jc w:val="center"/>
            </w:pPr>
          </w:p>
        </w:tc>
      </w:tr>
      <w:tr w:rsidR="001976D7" w14:paraId="3C45FA06" w14:textId="77777777">
        <w:tc>
          <w:tcPr>
            <w:tcW w:w="1560" w:type="dxa"/>
            <w:shd w:val="clear" w:color="auto" w:fill="F2F4F8"/>
            <w:tcMar>
              <w:top w:w="120" w:type="dxa"/>
              <w:left w:w="150" w:type="dxa"/>
              <w:bottom w:w="120" w:type="dxa"/>
              <w:right w:w="150" w:type="dxa"/>
            </w:tcMar>
          </w:tcPr>
          <w:p w14:paraId="04108EE2" w14:textId="77777777" w:rsidR="001976D7" w:rsidRDefault="000D47DF">
            <w:r>
              <w:rPr>
                <w:sz w:val="20"/>
              </w:rPr>
              <w:t>Requirements</w:t>
            </w:r>
          </w:p>
        </w:tc>
        <w:tc>
          <w:tcPr>
            <w:tcW w:w="1560" w:type="dxa"/>
            <w:shd w:val="clear" w:color="auto" w:fill="F2F4F8"/>
            <w:tcMar>
              <w:top w:w="120" w:type="dxa"/>
              <w:left w:w="150" w:type="dxa"/>
              <w:bottom w:w="120" w:type="dxa"/>
              <w:right w:w="150" w:type="dxa"/>
            </w:tcMar>
          </w:tcPr>
          <w:p w14:paraId="0A463465" w14:textId="77777777" w:rsidR="001976D7" w:rsidRDefault="000D47DF">
            <w:pPr>
              <w:jc w:val="center"/>
            </w:pPr>
            <w:r>
              <w:rPr>
                <w:sz w:val="20"/>
              </w:rPr>
              <w:t>✓</w:t>
            </w:r>
          </w:p>
        </w:tc>
        <w:tc>
          <w:tcPr>
            <w:tcW w:w="1560" w:type="dxa"/>
            <w:shd w:val="clear" w:color="auto" w:fill="F2F4F8"/>
            <w:tcMar>
              <w:top w:w="120" w:type="dxa"/>
              <w:left w:w="150" w:type="dxa"/>
              <w:bottom w:w="120" w:type="dxa"/>
              <w:right w:w="150" w:type="dxa"/>
            </w:tcMar>
          </w:tcPr>
          <w:p w14:paraId="4254B453" w14:textId="77777777" w:rsidR="001976D7" w:rsidRDefault="000D47DF">
            <w:pPr>
              <w:jc w:val="center"/>
            </w:pPr>
            <w:r>
              <w:rPr>
                <w:sz w:val="20"/>
              </w:rPr>
              <w:t>✓</w:t>
            </w:r>
          </w:p>
        </w:tc>
        <w:tc>
          <w:tcPr>
            <w:tcW w:w="1560" w:type="dxa"/>
            <w:shd w:val="clear" w:color="auto" w:fill="F2F4F8"/>
            <w:tcMar>
              <w:top w:w="120" w:type="dxa"/>
              <w:left w:w="150" w:type="dxa"/>
              <w:bottom w:w="120" w:type="dxa"/>
              <w:right w:w="150" w:type="dxa"/>
            </w:tcMar>
          </w:tcPr>
          <w:p w14:paraId="46969F61" w14:textId="77777777" w:rsidR="001976D7" w:rsidRDefault="001976D7">
            <w:pPr>
              <w:jc w:val="center"/>
            </w:pPr>
          </w:p>
        </w:tc>
        <w:tc>
          <w:tcPr>
            <w:tcW w:w="1560" w:type="dxa"/>
            <w:shd w:val="clear" w:color="auto" w:fill="F2F4F8"/>
            <w:tcMar>
              <w:top w:w="120" w:type="dxa"/>
              <w:left w:w="150" w:type="dxa"/>
              <w:bottom w:w="120" w:type="dxa"/>
              <w:right w:w="150" w:type="dxa"/>
            </w:tcMar>
          </w:tcPr>
          <w:p w14:paraId="1B6D342B" w14:textId="77777777" w:rsidR="001976D7" w:rsidRDefault="001976D7">
            <w:pPr>
              <w:jc w:val="center"/>
            </w:pPr>
          </w:p>
        </w:tc>
        <w:tc>
          <w:tcPr>
            <w:tcW w:w="1560" w:type="dxa"/>
            <w:shd w:val="clear" w:color="auto" w:fill="F2F4F8"/>
            <w:tcMar>
              <w:top w:w="120" w:type="dxa"/>
              <w:left w:w="150" w:type="dxa"/>
              <w:bottom w:w="120" w:type="dxa"/>
              <w:right w:w="150" w:type="dxa"/>
            </w:tcMar>
          </w:tcPr>
          <w:p w14:paraId="477706A0" w14:textId="77777777" w:rsidR="001976D7" w:rsidRDefault="001976D7">
            <w:pPr>
              <w:jc w:val="center"/>
            </w:pPr>
          </w:p>
        </w:tc>
      </w:tr>
      <w:tr w:rsidR="001976D7" w14:paraId="5C4BF5D1" w14:textId="77777777">
        <w:tc>
          <w:tcPr>
            <w:tcW w:w="1560" w:type="dxa"/>
            <w:tcMar>
              <w:top w:w="120" w:type="dxa"/>
              <w:left w:w="150" w:type="dxa"/>
              <w:bottom w:w="120" w:type="dxa"/>
              <w:right w:w="150" w:type="dxa"/>
            </w:tcMar>
          </w:tcPr>
          <w:p w14:paraId="6395801C" w14:textId="77777777" w:rsidR="001976D7" w:rsidRDefault="000D47DF">
            <w:r>
              <w:rPr>
                <w:sz w:val="20"/>
              </w:rPr>
              <w:t>Design</w:t>
            </w:r>
          </w:p>
        </w:tc>
        <w:tc>
          <w:tcPr>
            <w:tcW w:w="1560" w:type="dxa"/>
            <w:tcMar>
              <w:top w:w="120" w:type="dxa"/>
              <w:left w:w="150" w:type="dxa"/>
              <w:bottom w:w="120" w:type="dxa"/>
              <w:right w:w="150" w:type="dxa"/>
            </w:tcMar>
          </w:tcPr>
          <w:p w14:paraId="79609A65" w14:textId="77777777" w:rsidR="001976D7" w:rsidRDefault="001976D7">
            <w:pPr>
              <w:jc w:val="center"/>
            </w:pPr>
          </w:p>
        </w:tc>
        <w:tc>
          <w:tcPr>
            <w:tcW w:w="1560" w:type="dxa"/>
            <w:tcMar>
              <w:top w:w="120" w:type="dxa"/>
              <w:left w:w="150" w:type="dxa"/>
              <w:bottom w:w="120" w:type="dxa"/>
              <w:right w:w="150" w:type="dxa"/>
            </w:tcMar>
          </w:tcPr>
          <w:p w14:paraId="0A1007EF" w14:textId="77777777" w:rsidR="001976D7" w:rsidRDefault="000D47DF">
            <w:pPr>
              <w:jc w:val="center"/>
            </w:pPr>
            <w:r>
              <w:rPr>
                <w:sz w:val="20"/>
              </w:rPr>
              <w:t>✓</w:t>
            </w:r>
          </w:p>
        </w:tc>
        <w:tc>
          <w:tcPr>
            <w:tcW w:w="1560" w:type="dxa"/>
            <w:tcMar>
              <w:top w:w="120" w:type="dxa"/>
              <w:left w:w="150" w:type="dxa"/>
              <w:bottom w:w="120" w:type="dxa"/>
              <w:right w:w="150" w:type="dxa"/>
            </w:tcMar>
          </w:tcPr>
          <w:p w14:paraId="240D1D3D" w14:textId="77777777" w:rsidR="001976D7" w:rsidRDefault="000D47DF">
            <w:pPr>
              <w:jc w:val="center"/>
            </w:pPr>
            <w:r>
              <w:rPr>
                <w:sz w:val="20"/>
              </w:rPr>
              <w:t>✓</w:t>
            </w:r>
          </w:p>
        </w:tc>
        <w:tc>
          <w:tcPr>
            <w:tcW w:w="1560" w:type="dxa"/>
            <w:tcMar>
              <w:top w:w="120" w:type="dxa"/>
              <w:left w:w="150" w:type="dxa"/>
              <w:bottom w:w="120" w:type="dxa"/>
              <w:right w:w="150" w:type="dxa"/>
            </w:tcMar>
          </w:tcPr>
          <w:p w14:paraId="26277697" w14:textId="77777777" w:rsidR="001976D7" w:rsidRDefault="001976D7">
            <w:pPr>
              <w:jc w:val="center"/>
            </w:pPr>
          </w:p>
        </w:tc>
        <w:tc>
          <w:tcPr>
            <w:tcW w:w="1560" w:type="dxa"/>
            <w:tcMar>
              <w:top w:w="120" w:type="dxa"/>
              <w:left w:w="150" w:type="dxa"/>
              <w:bottom w:w="120" w:type="dxa"/>
              <w:right w:w="150" w:type="dxa"/>
            </w:tcMar>
          </w:tcPr>
          <w:p w14:paraId="52FD58FE" w14:textId="77777777" w:rsidR="001976D7" w:rsidRDefault="001976D7">
            <w:pPr>
              <w:jc w:val="center"/>
            </w:pPr>
          </w:p>
        </w:tc>
      </w:tr>
      <w:tr w:rsidR="001976D7" w14:paraId="278B5390" w14:textId="77777777">
        <w:tc>
          <w:tcPr>
            <w:tcW w:w="1560" w:type="dxa"/>
            <w:shd w:val="clear" w:color="auto" w:fill="F2F4F8"/>
            <w:tcMar>
              <w:top w:w="120" w:type="dxa"/>
              <w:left w:w="150" w:type="dxa"/>
              <w:bottom w:w="120" w:type="dxa"/>
              <w:right w:w="150" w:type="dxa"/>
            </w:tcMar>
          </w:tcPr>
          <w:p w14:paraId="69224231" w14:textId="77777777" w:rsidR="001976D7" w:rsidRDefault="000D47DF">
            <w:r>
              <w:rPr>
                <w:sz w:val="20"/>
              </w:rPr>
              <w:t>Prototype</w:t>
            </w:r>
          </w:p>
        </w:tc>
        <w:tc>
          <w:tcPr>
            <w:tcW w:w="1560" w:type="dxa"/>
            <w:shd w:val="clear" w:color="auto" w:fill="F2F4F8"/>
            <w:tcMar>
              <w:top w:w="120" w:type="dxa"/>
              <w:left w:w="150" w:type="dxa"/>
              <w:bottom w:w="120" w:type="dxa"/>
              <w:right w:w="150" w:type="dxa"/>
            </w:tcMar>
          </w:tcPr>
          <w:p w14:paraId="625247E3" w14:textId="77777777" w:rsidR="001976D7" w:rsidRDefault="001976D7">
            <w:pPr>
              <w:jc w:val="center"/>
            </w:pPr>
          </w:p>
        </w:tc>
        <w:tc>
          <w:tcPr>
            <w:tcW w:w="1560" w:type="dxa"/>
            <w:shd w:val="clear" w:color="auto" w:fill="F2F4F8"/>
            <w:tcMar>
              <w:top w:w="120" w:type="dxa"/>
              <w:left w:w="150" w:type="dxa"/>
              <w:bottom w:w="120" w:type="dxa"/>
              <w:right w:w="150" w:type="dxa"/>
            </w:tcMar>
          </w:tcPr>
          <w:p w14:paraId="099CB37F" w14:textId="77777777" w:rsidR="001976D7" w:rsidRDefault="001976D7">
            <w:pPr>
              <w:jc w:val="center"/>
            </w:pPr>
          </w:p>
        </w:tc>
        <w:tc>
          <w:tcPr>
            <w:tcW w:w="1560" w:type="dxa"/>
            <w:shd w:val="clear" w:color="auto" w:fill="F2F4F8"/>
            <w:tcMar>
              <w:top w:w="120" w:type="dxa"/>
              <w:left w:w="150" w:type="dxa"/>
              <w:bottom w:w="120" w:type="dxa"/>
              <w:right w:w="150" w:type="dxa"/>
            </w:tcMar>
          </w:tcPr>
          <w:p w14:paraId="5B9ED56B" w14:textId="77777777" w:rsidR="001976D7" w:rsidRDefault="000D47DF">
            <w:pPr>
              <w:jc w:val="center"/>
            </w:pPr>
            <w:r>
              <w:rPr>
                <w:sz w:val="20"/>
              </w:rPr>
              <w:t>✓</w:t>
            </w:r>
          </w:p>
        </w:tc>
        <w:tc>
          <w:tcPr>
            <w:tcW w:w="1560" w:type="dxa"/>
            <w:shd w:val="clear" w:color="auto" w:fill="F2F4F8"/>
            <w:tcMar>
              <w:top w:w="120" w:type="dxa"/>
              <w:left w:w="150" w:type="dxa"/>
              <w:bottom w:w="120" w:type="dxa"/>
              <w:right w:w="150" w:type="dxa"/>
            </w:tcMar>
          </w:tcPr>
          <w:p w14:paraId="776E523E" w14:textId="77777777" w:rsidR="001976D7" w:rsidRDefault="000D47DF">
            <w:pPr>
              <w:jc w:val="center"/>
            </w:pPr>
            <w:r>
              <w:rPr>
                <w:sz w:val="20"/>
              </w:rPr>
              <w:t>✓</w:t>
            </w:r>
          </w:p>
        </w:tc>
        <w:tc>
          <w:tcPr>
            <w:tcW w:w="1560" w:type="dxa"/>
            <w:shd w:val="clear" w:color="auto" w:fill="F2F4F8"/>
            <w:tcMar>
              <w:top w:w="120" w:type="dxa"/>
              <w:left w:w="150" w:type="dxa"/>
              <w:bottom w:w="120" w:type="dxa"/>
              <w:right w:w="150" w:type="dxa"/>
            </w:tcMar>
          </w:tcPr>
          <w:p w14:paraId="5E5615B3" w14:textId="77777777" w:rsidR="001976D7" w:rsidRDefault="001976D7">
            <w:pPr>
              <w:jc w:val="center"/>
            </w:pPr>
          </w:p>
        </w:tc>
      </w:tr>
      <w:tr w:rsidR="001976D7" w14:paraId="5CC434FC" w14:textId="77777777">
        <w:tc>
          <w:tcPr>
            <w:tcW w:w="1560" w:type="dxa"/>
            <w:tcMar>
              <w:top w:w="120" w:type="dxa"/>
              <w:left w:w="150" w:type="dxa"/>
              <w:bottom w:w="120" w:type="dxa"/>
              <w:right w:w="150" w:type="dxa"/>
            </w:tcMar>
          </w:tcPr>
          <w:p w14:paraId="2711857E" w14:textId="77777777" w:rsidR="001976D7" w:rsidRDefault="000D47DF">
            <w:r>
              <w:rPr>
                <w:sz w:val="20"/>
              </w:rPr>
              <w:t>Testing</w:t>
            </w:r>
          </w:p>
        </w:tc>
        <w:tc>
          <w:tcPr>
            <w:tcW w:w="1560" w:type="dxa"/>
            <w:tcMar>
              <w:top w:w="120" w:type="dxa"/>
              <w:left w:w="150" w:type="dxa"/>
              <w:bottom w:w="120" w:type="dxa"/>
              <w:right w:w="150" w:type="dxa"/>
            </w:tcMar>
          </w:tcPr>
          <w:p w14:paraId="663B05DE" w14:textId="77777777" w:rsidR="001976D7" w:rsidRDefault="001976D7">
            <w:pPr>
              <w:jc w:val="center"/>
            </w:pPr>
          </w:p>
        </w:tc>
        <w:tc>
          <w:tcPr>
            <w:tcW w:w="1560" w:type="dxa"/>
            <w:tcMar>
              <w:top w:w="120" w:type="dxa"/>
              <w:left w:w="150" w:type="dxa"/>
              <w:bottom w:w="120" w:type="dxa"/>
              <w:right w:w="150" w:type="dxa"/>
            </w:tcMar>
          </w:tcPr>
          <w:p w14:paraId="015D005A" w14:textId="77777777" w:rsidR="001976D7" w:rsidRDefault="001976D7">
            <w:pPr>
              <w:jc w:val="center"/>
            </w:pPr>
          </w:p>
        </w:tc>
        <w:tc>
          <w:tcPr>
            <w:tcW w:w="1560" w:type="dxa"/>
            <w:tcMar>
              <w:top w:w="120" w:type="dxa"/>
              <w:left w:w="150" w:type="dxa"/>
              <w:bottom w:w="120" w:type="dxa"/>
              <w:right w:w="150" w:type="dxa"/>
            </w:tcMar>
          </w:tcPr>
          <w:p w14:paraId="67E322FB" w14:textId="77777777" w:rsidR="001976D7" w:rsidRDefault="001976D7">
            <w:pPr>
              <w:jc w:val="center"/>
            </w:pPr>
          </w:p>
        </w:tc>
        <w:tc>
          <w:tcPr>
            <w:tcW w:w="1560" w:type="dxa"/>
            <w:tcMar>
              <w:top w:w="120" w:type="dxa"/>
              <w:left w:w="150" w:type="dxa"/>
              <w:bottom w:w="120" w:type="dxa"/>
              <w:right w:w="150" w:type="dxa"/>
            </w:tcMar>
          </w:tcPr>
          <w:p w14:paraId="0FC1F06C" w14:textId="77777777" w:rsidR="001976D7" w:rsidRDefault="000D47DF">
            <w:pPr>
              <w:jc w:val="center"/>
            </w:pPr>
            <w:r>
              <w:rPr>
                <w:sz w:val="20"/>
              </w:rPr>
              <w:t>✓</w:t>
            </w:r>
          </w:p>
        </w:tc>
        <w:tc>
          <w:tcPr>
            <w:tcW w:w="1560" w:type="dxa"/>
            <w:tcMar>
              <w:top w:w="120" w:type="dxa"/>
              <w:left w:w="150" w:type="dxa"/>
              <w:bottom w:w="120" w:type="dxa"/>
              <w:right w:w="150" w:type="dxa"/>
            </w:tcMar>
          </w:tcPr>
          <w:p w14:paraId="1E311A21" w14:textId="77777777" w:rsidR="001976D7" w:rsidRDefault="000D47DF">
            <w:pPr>
              <w:jc w:val="center"/>
            </w:pPr>
            <w:r>
              <w:rPr>
                <w:sz w:val="20"/>
              </w:rPr>
              <w:t>✓</w:t>
            </w:r>
          </w:p>
        </w:tc>
      </w:tr>
      <w:tr w:rsidR="001976D7" w14:paraId="53D11E71" w14:textId="77777777">
        <w:tc>
          <w:tcPr>
            <w:tcW w:w="1560" w:type="dxa"/>
            <w:shd w:val="clear" w:color="auto" w:fill="F2F4F8"/>
            <w:tcMar>
              <w:top w:w="120" w:type="dxa"/>
              <w:left w:w="150" w:type="dxa"/>
              <w:bottom w:w="120" w:type="dxa"/>
              <w:right w:w="150" w:type="dxa"/>
            </w:tcMar>
          </w:tcPr>
          <w:p w14:paraId="6E318EF2" w14:textId="77777777" w:rsidR="001976D7" w:rsidRDefault="000D47DF">
            <w:r>
              <w:rPr>
                <w:sz w:val="20"/>
              </w:rPr>
              <w:t>Documentation</w:t>
            </w:r>
          </w:p>
        </w:tc>
        <w:tc>
          <w:tcPr>
            <w:tcW w:w="1560" w:type="dxa"/>
            <w:shd w:val="clear" w:color="auto" w:fill="F2F4F8"/>
            <w:tcMar>
              <w:top w:w="120" w:type="dxa"/>
              <w:left w:w="150" w:type="dxa"/>
              <w:bottom w:w="120" w:type="dxa"/>
              <w:right w:w="150" w:type="dxa"/>
            </w:tcMar>
          </w:tcPr>
          <w:p w14:paraId="7E45CD3A" w14:textId="77777777" w:rsidR="001976D7" w:rsidRDefault="001976D7">
            <w:pPr>
              <w:jc w:val="center"/>
            </w:pPr>
          </w:p>
        </w:tc>
        <w:tc>
          <w:tcPr>
            <w:tcW w:w="1560" w:type="dxa"/>
            <w:shd w:val="clear" w:color="auto" w:fill="F2F4F8"/>
            <w:tcMar>
              <w:top w:w="120" w:type="dxa"/>
              <w:left w:w="150" w:type="dxa"/>
              <w:bottom w:w="120" w:type="dxa"/>
              <w:right w:w="150" w:type="dxa"/>
            </w:tcMar>
          </w:tcPr>
          <w:p w14:paraId="56DF18E3" w14:textId="77777777" w:rsidR="001976D7" w:rsidRDefault="001976D7">
            <w:pPr>
              <w:jc w:val="center"/>
            </w:pPr>
          </w:p>
        </w:tc>
        <w:tc>
          <w:tcPr>
            <w:tcW w:w="1560" w:type="dxa"/>
            <w:shd w:val="clear" w:color="auto" w:fill="F2F4F8"/>
            <w:tcMar>
              <w:top w:w="120" w:type="dxa"/>
              <w:left w:w="150" w:type="dxa"/>
              <w:bottom w:w="120" w:type="dxa"/>
              <w:right w:w="150" w:type="dxa"/>
            </w:tcMar>
          </w:tcPr>
          <w:p w14:paraId="47CAAF2E" w14:textId="77777777" w:rsidR="001976D7" w:rsidRDefault="001976D7">
            <w:pPr>
              <w:jc w:val="center"/>
            </w:pPr>
          </w:p>
        </w:tc>
        <w:tc>
          <w:tcPr>
            <w:tcW w:w="1560" w:type="dxa"/>
            <w:shd w:val="clear" w:color="auto" w:fill="F2F4F8"/>
            <w:tcMar>
              <w:top w:w="120" w:type="dxa"/>
              <w:left w:w="150" w:type="dxa"/>
              <w:bottom w:w="120" w:type="dxa"/>
              <w:right w:w="150" w:type="dxa"/>
            </w:tcMar>
          </w:tcPr>
          <w:p w14:paraId="45AF5512" w14:textId="77777777" w:rsidR="001976D7" w:rsidRDefault="000D47DF">
            <w:pPr>
              <w:jc w:val="center"/>
            </w:pPr>
            <w:r>
              <w:rPr>
                <w:sz w:val="20"/>
              </w:rPr>
              <w:t>✓</w:t>
            </w:r>
          </w:p>
        </w:tc>
        <w:tc>
          <w:tcPr>
            <w:tcW w:w="1560" w:type="dxa"/>
            <w:shd w:val="clear" w:color="auto" w:fill="F2F4F8"/>
            <w:tcMar>
              <w:top w:w="120" w:type="dxa"/>
              <w:left w:w="150" w:type="dxa"/>
              <w:bottom w:w="120" w:type="dxa"/>
              <w:right w:w="150" w:type="dxa"/>
            </w:tcMar>
          </w:tcPr>
          <w:p w14:paraId="725F79D0" w14:textId="77777777" w:rsidR="001976D7" w:rsidRDefault="000D47DF">
            <w:pPr>
              <w:jc w:val="center"/>
            </w:pPr>
            <w:r>
              <w:rPr>
                <w:sz w:val="20"/>
              </w:rPr>
              <w:t>✓</w:t>
            </w:r>
          </w:p>
        </w:tc>
      </w:tr>
    </w:tbl>
    <w:p w14:paraId="1889B4E3" w14:textId="77777777" w:rsidR="001976D7" w:rsidRDefault="001976D7"/>
    <w:p w14:paraId="75ED2827" w14:textId="77777777" w:rsidR="001976D7" w:rsidRDefault="000D47DF">
      <w:pPr>
        <w:keepNext/>
        <w:spacing w:before="360" w:after="120"/>
      </w:pPr>
      <w:r>
        <w:rPr>
          <w:b/>
          <w:color w:val="1B365D"/>
          <w:sz w:val="28"/>
        </w:rPr>
        <w:t>12. Software License</w:t>
      </w:r>
    </w:p>
    <w:p w14:paraId="262A4925" w14:textId="77777777" w:rsidR="001976D7" w:rsidRDefault="000D47DF">
      <w:pPr>
        <w:spacing w:after="120"/>
      </w:pPr>
      <w:r>
        <w:rPr>
          <w:b/>
        </w:rPr>
        <w:t xml:space="preserve">Selected License: </w:t>
      </w:r>
      <w:r>
        <w:t>MIT License</w:t>
      </w:r>
    </w:p>
    <w:p w14:paraId="3F44D65A" w14:textId="77777777" w:rsidR="001976D7" w:rsidRDefault="000D47DF">
      <w:r>
        <w:t>The MIT License is selected because it allows users to use, modify, and share the software. It supports collaboration and encourages improvements while keeping the project open for public benefit.</w:t>
      </w:r>
    </w:p>
    <w:p w14:paraId="4EE0003A" w14:textId="77777777" w:rsidR="001976D7" w:rsidRDefault="000D47DF">
      <w:pPr>
        <w:keepNext/>
        <w:spacing w:before="360" w:after="120"/>
      </w:pPr>
      <w:r>
        <w:rPr>
          <w:b/>
          <w:color w:val="1B365D"/>
          <w:sz w:val="28"/>
        </w:rPr>
        <w:t>13. Conclusion</w:t>
      </w:r>
    </w:p>
    <w:p w14:paraId="0275A07E" w14:textId="77777777" w:rsidR="001976D7" w:rsidRDefault="000D47DF">
      <w:r>
        <w:t>SWAMS provides a practical digital solution for improving water access monitoring and management. The system addresses challenges related to unreliable water information, delayed maintenance, and inefficient communication.</w:t>
      </w:r>
    </w:p>
    <w:p w14:paraId="759AB911" w14:textId="77777777" w:rsidR="001976D7" w:rsidRDefault="000D47DF">
      <w:r>
        <w:t>By allowing users and administrators to access important water data, SWAMS improves decision-making and supports better public service delivery. The project demonstrates the importance of software engineering practices in creating solutions for real-world problems. Through SDLC planning, system design, prototyping, and documentation, SWAMS contributes to sustainable water management and supports SDG 6.</w:t>
      </w:r>
    </w:p>
    <w:p w14:paraId="4BBAC354" w14:textId="77777777" w:rsidR="001976D7" w:rsidRDefault="000D47DF">
      <w:pPr>
        <w:keepNext/>
        <w:spacing w:before="360" w:after="120"/>
      </w:pPr>
      <w:r>
        <w:rPr>
          <w:b/>
          <w:color w:val="1B365D"/>
          <w:sz w:val="28"/>
        </w:rPr>
        <w:t>14. References</w:t>
      </w:r>
    </w:p>
    <w:p w14:paraId="56E44B8D" w14:textId="77777777" w:rsidR="001976D7" w:rsidRDefault="000D47DF">
      <w:pPr>
        <w:spacing w:after="80"/>
        <w:ind w:left="360" w:hanging="360"/>
      </w:pPr>
      <w:r>
        <w:t>1. Ian Sommerville - Software Engineering.</w:t>
      </w:r>
    </w:p>
    <w:p w14:paraId="0F33387E" w14:textId="77777777" w:rsidR="001976D7" w:rsidRDefault="000D47DF">
      <w:pPr>
        <w:spacing w:after="80"/>
        <w:ind w:left="360" w:hanging="360"/>
      </w:pPr>
      <w:r>
        <w:t>2. United Nations Sustainable Development Goals.</w:t>
      </w:r>
    </w:p>
    <w:p w14:paraId="3B0AEC33" w14:textId="77777777" w:rsidR="001976D7" w:rsidRDefault="000D47DF">
      <w:pPr>
        <w:spacing w:after="80"/>
        <w:ind w:left="360" w:hanging="360"/>
      </w:pPr>
      <w:r>
        <w:t>3. Figma Documentation.</w:t>
      </w:r>
    </w:p>
    <w:p w14:paraId="2D1443BC" w14:textId="77777777" w:rsidR="001976D7" w:rsidRDefault="000D47DF">
      <w:pPr>
        <w:spacing w:after="80"/>
        <w:ind w:left="360" w:hanging="360"/>
      </w:pPr>
      <w:r>
        <w:lastRenderedPageBreak/>
        <w:t>4. GitHub Documentation.</w:t>
      </w:r>
    </w:p>
    <w:p w14:paraId="7D7749A7" w14:textId="77777777" w:rsidR="001976D7" w:rsidRDefault="000D47DF">
      <w:pPr>
        <w:spacing w:after="80"/>
        <w:ind w:left="360" w:hanging="360"/>
      </w:pPr>
      <w:r>
        <w:t>5. Smart Water Management Resources.</w:t>
      </w:r>
    </w:p>
    <w:sectPr w:rsidR="001976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58C8D22"/>
    <w:lvl w:ilvl="0">
      <w:start w:val="1"/>
      <w:numFmt w:val="bullet"/>
      <w:pStyle w:val="ListBullet"/>
      <w:lvlText w:val=""/>
      <w:lvlJc w:val="left"/>
      <w:pPr>
        <w:tabs>
          <w:tab w:val="num" w:pos="360"/>
        </w:tabs>
        <w:ind w:left="360" w:hanging="360"/>
      </w:pPr>
      <w:rPr>
        <w:rFonts w:ascii="Symbol" w:hAnsi="Symbol" w:hint="default"/>
      </w:rPr>
    </w:lvl>
  </w:abstractNum>
  <w:num w:numId="1" w16cid:durableId="1096247436">
    <w:abstractNumId w:val="8"/>
  </w:num>
  <w:num w:numId="2" w16cid:durableId="1140072841">
    <w:abstractNumId w:val="6"/>
  </w:num>
  <w:num w:numId="3" w16cid:durableId="1361390861">
    <w:abstractNumId w:val="5"/>
  </w:num>
  <w:num w:numId="4" w16cid:durableId="682972175">
    <w:abstractNumId w:val="4"/>
  </w:num>
  <w:num w:numId="5" w16cid:durableId="1548447390">
    <w:abstractNumId w:val="7"/>
  </w:num>
  <w:num w:numId="6" w16cid:durableId="1418671651">
    <w:abstractNumId w:val="3"/>
  </w:num>
  <w:num w:numId="7" w16cid:durableId="605160254">
    <w:abstractNumId w:val="2"/>
  </w:num>
  <w:num w:numId="8" w16cid:durableId="1499152297">
    <w:abstractNumId w:val="1"/>
  </w:num>
  <w:num w:numId="9" w16cid:durableId="321127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6C"/>
    <w:rsid w:val="00034616"/>
    <w:rsid w:val="0006063C"/>
    <w:rsid w:val="000A2C36"/>
    <w:rsid w:val="000B43CC"/>
    <w:rsid w:val="000D47DF"/>
    <w:rsid w:val="001200C9"/>
    <w:rsid w:val="0015074B"/>
    <w:rsid w:val="001942E4"/>
    <w:rsid w:val="001976D7"/>
    <w:rsid w:val="001A19DA"/>
    <w:rsid w:val="002117DD"/>
    <w:rsid w:val="002333CB"/>
    <w:rsid w:val="0029639D"/>
    <w:rsid w:val="002A3266"/>
    <w:rsid w:val="00326F90"/>
    <w:rsid w:val="003B1FE0"/>
    <w:rsid w:val="003C50C6"/>
    <w:rsid w:val="0044566E"/>
    <w:rsid w:val="0048287D"/>
    <w:rsid w:val="004861B2"/>
    <w:rsid w:val="0049478E"/>
    <w:rsid w:val="004B06CC"/>
    <w:rsid w:val="005E316E"/>
    <w:rsid w:val="00610E3C"/>
    <w:rsid w:val="0066130C"/>
    <w:rsid w:val="006703D2"/>
    <w:rsid w:val="006913CF"/>
    <w:rsid w:val="00705E1C"/>
    <w:rsid w:val="00794C0F"/>
    <w:rsid w:val="007A3C1F"/>
    <w:rsid w:val="007E4E0F"/>
    <w:rsid w:val="00835EAB"/>
    <w:rsid w:val="008514A0"/>
    <w:rsid w:val="008922F5"/>
    <w:rsid w:val="008C5275"/>
    <w:rsid w:val="008D7FF4"/>
    <w:rsid w:val="009009D1"/>
    <w:rsid w:val="00991EA0"/>
    <w:rsid w:val="00A73D82"/>
    <w:rsid w:val="00AA1D8D"/>
    <w:rsid w:val="00B47730"/>
    <w:rsid w:val="00B84229"/>
    <w:rsid w:val="00BD51FD"/>
    <w:rsid w:val="00C25D24"/>
    <w:rsid w:val="00CA5D29"/>
    <w:rsid w:val="00CA69C8"/>
    <w:rsid w:val="00CB0664"/>
    <w:rsid w:val="00CD3746"/>
    <w:rsid w:val="00CE525D"/>
    <w:rsid w:val="00D4783C"/>
    <w:rsid w:val="00D52E02"/>
    <w:rsid w:val="00DC2C4A"/>
    <w:rsid w:val="00E0784C"/>
    <w:rsid w:val="00E12E1F"/>
    <w:rsid w:val="00E21194"/>
    <w:rsid w:val="00E60050"/>
    <w:rsid w:val="00E8601F"/>
    <w:rsid w:val="00EC7346"/>
    <w:rsid w:val="00F06A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CFE45"/>
  <w14:defaultImageDpi w14:val="300"/>
  <w15:docId w15:val="{21ED26EF-EC67-A74B-ACA5-BBA449022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jude magbity</cp:lastModifiedBy>
  <cp:revision>2</cp:revision>
  <dcterms:created xsi:type="dcterms:W3CDTF">2026-06-17T16:25:00Z</dcterms:created>
  <dcterms:modified xsi:type="dcterms:W3CDTF">2026-06-17T16:25:00Z</dcterms:modified>
  <cp:category/>
</cp:coreProperties>
</file>